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MANIMATIONS</w:t>
      </w:r>
    </w:p>
    <w:p>
      <w:pPr>
        <w:jc w:val="center"/>
      </w:pPr>
      <w:r>
        <w:rPr>
          <w:b/>
          <w:sz w:val="36"/>
        </w:rPr>
        <w:t>Comprehensive System Documentation</w:t>
      </w:r>
    </w:p>
    <w:p/>
    <w:p>
      <w:pPr>
        <w:jc w:val="center"/>
      </w:pPr>
      <w:r>
        <w:t>AI-Powered Educational Animation Generation System</w:t>
        <w:br/>
        <w:t>Version 1.0</w:t>
        <w:br/>
        <w:t>Documentation Date: January 31, 2026</w:t>
      </w:r>
    </w:p>
    <w:p>
      <w:r>
        <w:br w:type="page"/>
      </w:r>
    </w:p>
    <w:p>
      <w:pPr>
        <w:pStyle w:val="Heading1"/>
        <w:jc w:val="left"/>
      </w:pPr>
      <w:r>
        <w:t>Table of Contents</w:t>
      </w:r>
    </w:p>
    <w:p>
      <w:pPr>
        <w:pStyle w:val="ListNumber"/>
      </w:pPr>
      <w:r>
        <w:t>1. Executive Summary</w:t>
      </w:r>
    </w:p>
    <w:p>
      <w:pPr>
        <w:pStyle w:val="ListNumber"/>
      </w:pPr>
      <w:r>
        <w:t>2. System Architecture Overview</w:t>
      </w:r>
    </w:p>
    <w:p>
      <w:pPr>
        <w:pStyle w:val="ListNumber"/>
      </w:pPr>
      <w:r>
        <w:t>3. Component Deep Dive</w:t>
      </w:r>
    </w:p>
    <w:p>
      <w:pPr>
        <w:pStyle w:val="ListNumber"/>
      </w:pPr>
      <w:r>
        <w:t>4. LLM Integration &amp; Orchestration</w:t>
      </w:r>
    </w:p>
    <w:p>
      <w:pPr>
        <w:pStyle w:val="ListNumber"/>
      </w:pPr>
      <w:r>
        <w:t>5. Animation Pipeline</w:t>
      </w:r>
    </w:p>
    <w:p>
      <w:pPr>
        <w:pStyle w:val="ListNumber"/>
      </w:pPr>
      <w:r>
        <w:t>6. File Structure &amp; Organization</w:t>
      </w:r>
    </w:p>
    <w:p>
      <w:pPr>
        <w:pStyle w:val="ListNumber"/>
      </w:pPr>
      <w:r>
        <w:t>7. API Documentation</w:t>
      </w:r>
    </w:p>
    <w:p>
      <w:pPr>
        <w:pStyle w:val="ListNumber"/>
      </w:pPr>
      <w:r>
        <w:t>8. Configuration &amp; Setup</w:t>
      </w:r>
    </w:p>
    <w:p>
      <w:pPr>
        <w:pStyle w:val="ListNumber"/>
      </w:pPr>
      <w:r>
        <w:t>9. Code Walkthrough</w:t>
      </w:r>
    </w:p>
    <w:p>
      <w:pPr>
        <w:pStyle w:val="ListNumber"/>
      </w:pPr>
      <w:r>
        <w:t>10. Usage Examples</w:t>
      </w:r>
    </w:p>
    <w:p>
      <w:pPr>
        <w:pStyle w:val="ListNumber"/>
      </w:pPr>
      <w:r>
        <w:t>11. Troubleshooting &amp; FAQs</w:t>
      </w:r>
    </w:p>
    <w:p>
      <w:pPr>
        <w:pStyle w:val="ListNumber"/>
      </w:pPr>
      <w:r>
        <w:t>12. Future Enhancements</w:t>
      </w:r>
    </w:p>
    <w:p>
      <w:r>
        <w:br w:type="page"/>
      </w:r>
    </w:p>
    <w:p>
      <w:pPr>
        <w:pStyle w:val="Heading1"/>
        <w:jc w:val="left"/>
      </w:pPr>
      <w:r>
        <w:t>1. Executive Summary</w:t>
      </w:r>
    </w:p>
    <w:p>
      <w:pPr>
        <w:pStyle w:val="Heading2"/>
        <w:jc w:val="left"/>
      </w:pPr>
      <w:r>
        <w:t>1.1 Project Overview</w:t>
      </w:r>
    </w:p>
    <w:p>
      <w:r>
        <w:rPr>
          <w:b w:val="0"/>
          <w:i w:val="0"/>
          <w:sz w:val="22"/>
        </w:rPr>
        <w:t>Manimations is a sophisticated system that transforms natural language questions into high-quality educational animation videos using the Manim library and AI language models. The system orchestrates multiple AI services (DeepSeek, OpenAI, Gemini) to understand problems, generate animation plans, synthesize voiceovers, and render production-quality videos.</w:t>
      </w:r>
    </w:p>
    <w:p>
      <w:pPr>
        <w:pStyle w:val="Heading2"/>
        <w:jc w:val="left"/>
      </w:pPr>
      <w:r>
        <w:t>1.2 Core Capabilities</w:t>
      </w:r>
    </w:p>
    <w:p>
      <w:pPr>
        <w:pStyle w:val="ListBullet"/>
      </w:pPr>
      <w:r>
        <w:t>Natural language question processing</w:t>
      </w:r>
    </w:p>
    <w:p>
      <w:pPr>
        <w:pStyle w:val="ListBullet"/>
      </w:pPr>
      <w:r>
        <w:t>Intelligent solution generation via LLMs</w:t>
      </w:r>
    </w:p>
    <w:p>
      <w:pPr>
        <w:pStyle w:val="ListBullet"/>
      </w:pPr>
      <w:r>
        <w:t>Manim-based animation rendering</w:t>
      </w:r>
    </w:p>
    <w:p>
      <w:pPr>
        <w:pStyle w:val="ListBullet"/>
      </w:pPr>
      <w:r>
        <w:t>Text-to-speech audio synthesis</w:t>
      </w:r>
    </w:p>
    <w:p>
      <w:pPr>
        <w:pStyle w:val="ListBullet"/>
      </w:pPr>
      <w:r>
        <w:t>Audio-video synchronization</w:t>
      </w:r>
    </w:p>
    <w:p>
      <w:pPr>
        <w:pStyle w:val="ListBullet"/>
      </w:pPr>
      <w:r>
        <w:t>Web API for job management</w:t>
      </w:r>
    </w:p>
    <w:p>
      <w:pPr>
        <w:pStyle w:val="ListBullet"/>
      </w:pPr>
      <w:r>
        <w:t>Real-time job status polling</w:t>
      </w:r>
    </w:p>
    <w:p>
      <w:pPr>
        <w:pStyle w:val="ListBullet"/>
      </w:pPr>
      <w:r>
        <w:t>History-based animation creation</w:t>
      </w:r>
    </w:p>
    <w:p>
      <w:pPr>
        <w:pStyle w:val="Heading2"/>
        <w:jc w:val="left"/>
      </w:pPr>
      <w:r>
        <w:t>1.3 Technical Stack</w:t>
      </w:r>
    </w:p>
    <w:p>
      <w:r>
        <w:rPr>
          <w:b w:val="0"/>
          <w:i w:val="0"/>
          <w:sz w:val="22"/>
        </w:rPr>
        <w:t>Backend: Python 3.8+, FastAPI, Uvicorn</w:t>
      </w:r>
    </w:p>
    <w:p>
      <w:r>
        <w:rPr>
          <w:b w:val="0"/>
          <w:i w:val="0"/>
          <w:sz w:val="22"/>
        </w:rPr>
        <w:t>Animation: Manim (Mathematical Animation Engine)</w:t>
      </w:r>
    </w:p>
    <w:p>
      <w:r>
        <w:rPr>
          <w:b w:val="0"/>
          <w:i w:val="0"/>
          <w:sz w:val="22"/>
        </w:rPr>
        <w:t>AI/LLM: DeepSeek, OpenAI GPT-4, Google Gemini</w:t>
      </w:r>
    </w:p>
    <w:p>
      <w:r>
        <w:rPr>
          <w:b w:val="0"/>
          <w:i w:val="0"/>
          <w:sz w:val="22"/>
        </w:rPr>
        <w:t>Audio: pyttsx3, ElevenLabs TTS</w:t>
      </w:r>
    </w:p>
    <w:p>
      <w:r>
        <w:rPr>
          <w:b w:val="0"/>
          <w:i w:val="0"/>
          <w:sz w:val="22"/>
        </w:rPr>
        <w:t>Video Processing: ffmpeg, scipy</w:t>
      </w:r>
    </w:p>
    <w:p>
      <w:r>
        <w:rPr>
          <w:b w:val="0"/>
          <w:i w:val="0"/>
          <w:sz w:val="22"/>
        </w:rPr>
        <w:t>Frontend: HTML5, JavaScript, Fetch API</w:t>
      </w:r>
    </w:p>
    <w:p>
      <w:r>
        <w:br w:type="page"/>
      </w:r>
    </w:p>
    <w:p>
      <w:pPr>
        <w:pStyle w:val="Heading1"/>
        <w:jc w:val="left"/>
      </w:pPr>
      <w:r>
        <w:t>2. System Architecture Overview</w:t>
      </w:r>
    </w:p>
    <w:p>
      <w:pPr>
        <w:pStyle w:val="Heading2"/>
        <w:jc w:val="left"/>
      </w:pPr>
      <w:r>
        <w:t>2.1 High-Level Architecture</w:t>
      </w:r>
    </w:p>
    <w:p>
      <w:pPr>
        <w:ind w:left="720"/>
      </w:pPr>
      <w:r>
        <w:rPr>
          <w:i/>
          <w:color w:val="646496"/>
          <w:sz w:val="20"/>
        </w:rPr>
        <w:t>[DIAGRAM: System Architecture - Shows client, server, LLM orchestration, Manim rendering, and output]</w:t>
      </w:r>
    </w:p>
    <w:p>
      <w:r>
        <w:rPr>
          <w:b w:val="0"/>
          <w:i w:val="0"/>
          <w:sz w:val="22"/>
        </w:rPr>
        <w:t>The Manimations system follows a client-server architecture with a sophisticated pipeline:</w:t>
      </w:r>
    </w:p>
    <w:p>
      <w:pPr>
        <w:pStyle w:val="ListNumber"/>
      </w:pPr>
      <w:r>
        <w:t>1. User submits a question via web interface or API</w:t>
      </w:r>
    </w:p>
    <w:p>
      <w:pPr>
        <w:pStyle w:val="ListNumber"/>
      </w:pPr>
      <w:r>
        <w:t>2. Server receives request and creates a job</w:t>
      </w:r>
    </w:p>
    <w:p>
      <w:pPr>
        <w:pStyle w:val="ListNumber"/>
      </w:pPr>
      <w:r>
        <w:t>3. Orchestrator selects optimal LLM and crafts specialized prompt</w:t>
      </w:r>
    </w:p>
    <w:p>
      <w:pPr>
        <w:pStyle w:val="ListNumber"/>
      </w:pPr>
      <w:r>
        <w:t>4. LLM generates structured JSON animation plan</w:t>
      </w:r>
    </w:p>
    <w:p>
      <w:pPr>
        <w:pStyle w:val="ListNumber"/>
      </w:pPr>
      <w:r>
        <w:t>5. Pipeline generates Manim Python code from JSON plan</w:t>
      </w:r>
    </w:p>
    <w:p>
      <w:pPr>
        <w:pStyle w:val="ListNumber"/>
      </w:pPr>
      <w:r>
        <w:t>6. Manim renders silent MP4 video</w:t>
      </w:r>
    </w:p>
    <w:p>
      <w:pPr>
        <w:pStyle w:val="ListNumber"/>
      </w:pPr>
      <w:r>
        <w:t>7. Text-to-speech generates voiceover audio</w:t>
      </w:r>
    </w:p>
    <w:p>
      <w:pPr>
        <w:pStyle w:val="ListNumber"/>
      </w:pPr>
      <w:r>
        <w:t>8. Audio and video synchronized into final MP4</w:t>
      </w:r>
    </w:p>
    <w:p>
      <w:pPr>
        <w:pStyle w:val="ListNumber"/>
      </w:pPr>
      <w:r>
        <w:t>9. Job marked complete with video available</w:t>
      </w:r>
    </w:p>
    <w:p>
      <w:pPr>
        <w:pStyle w:val="Heading2"/>
        <w:jc w:val="left"/>
      </w:pPr>
      <w:r>
        <w:t>2.2 Data Flow Diagram</w:t>
      </w:r>
    </w:p>
    <w:p>
      <w:pPr>
        <w:ind w:left="720"/>
      </w:pPr>
      <w:r>
        <w:rPr>
          <w:i/>
          <w:color w:val="646496"/>
          <w:sz w:val="20"/>
        </w:rPr>
        <w:t>[DIAGRAM: Data Flow - Shows question input through orchestration, code generation, rendering, audio synthesis, and video output]</w:t>
      </w:r>
    </w:p>
    <w:p>
      <w:r>
        <w:rPr>
          <w:b w:val="0"/>
          <w:i w:val="0"/>
          <w:sz w:val="22"/>
        </w:rPr>
        <w:br/>
        <w:t xml:space="preserve">    The data flow can be visualized as:</w:t>
        <w:br/>
        <w:t xml:space="preserve">    </w:t>
        <w:br/>
        <w:t xml:space="preserve">    User Input (Question)</w:t>
        <w:br/>
        <w:t xml:space="preserve">         ↓</w:t>
        <w:br/>
        <w:t xml:space="preserve">    Job Manager (UUID assignment)</w:t>
        <w:br/>
        <w:t xml:space="preserve">         ↓</w:t>
        <w:br/>
        <w:t xml:space="preserve">    Prompt Orchestrator (LLM selection)</w:t>
        <w:br/>
        <w:t xml:space="preserve">         ↓</w:t>
        <w:br/>
        <w:t xml:space="preserve">    LLM Solver (JSON plan generation)</w:t>
        <w:br/>
        <w:t xml:space="preserve">         ↓</w:t>
        <w:br/>
        <w:t xml:space="preserve">    Manim Adapter (Python code generation)</w:t>
        <w:br/>
        <w:t xml:space="preserve">         ↓</w:t>
        <w:br/>
        <w:t xml:space="preserve">    Manim Renderer (Silent video generation)</w:t>
        <w:br/>
        <w:t xml:space="preserve">         ↓</w:t>
        <w:br/>
        <w:t xml:space="preserve">    Text-to-Speech (Audio synthesis)</w:t>
        <w:br/>
        <w:t xml:space="preserve">         ↓</w:t>
        <w:br/>
        <w:t xml:space="preserve">    Audio-Video Sync (Final video creation)</w:t>
        <w:br/>
        <w:t xml:space="preserve">         ↓</w:t>
        <w:br/>
        <w:t xml:space="preserve">    Output Video (Available for download)</w:t>
        <w:br/>
        <w:t xml:space="preserve">    </w:t>
      </w:r>
    </w:p>
    <w:p>
      <w:r>
        <w:br w:type="page"/>
      </w:r>
    </w:p>
    <w:p>
      <w:pPr>
        <w:pStyle w:val="Heading1"/>
        <w:jc w:val="left"/>
      </w:pPr>
      <w:r>
        <w:t>3. Component Deep Dive</w:t>
      </w:r>
    </w:p>
    <w:p>
      <w:pPr>
        <w:pStyle w:val="Heading2"/>
        <w:jc w:val="left"/>
      </w:pPr>
      <w:r>
        <w:t>3.1 FastAPI Server (app.py)</w:t>
      </w:r>
    </w:p>
    <w:p>
      <w:pPr>
        <w:ind w:left="720"/>
      </w:pPr>
      <w:r>
        <w:rPr>
          <w:i/>
          <w:color w:val="646496"/>
          <w:sz w:val="20"/>
        </w:rPr>
        <w:t>[DIAGRAM: FastAPI Server Architecture - Shows endpoints, middleware, job queue, and worker threads]</w:t>
      </w:r>
    </w:p>
    <w:p>
      <w:r>
        <w:rPr>
          <w:b w:val="0"/>
          <w:i w:val="0"/>
          <w:sz w:val="22"/>
        </w:rPr>
        <w:t>The FastAPI server is the main entry point for all requests.</w:t>
      </w:r>
    </w:p>
    <w:p>
      <w:pPr>
        <w:pStyle w:val="Heading3"/>
        <w:jc w:val="left"/>
      </w:pPr>
      <w:r>
        <w:t>3.1.1 Key Endpoints</w:t>
      </w:r>
    </w:p>
    <w:p>
      <w:pPr>
        <w:pStyle w:val="ListBullet"/>
      </w:pPr>
      <w:r>
        <w:t>POST /api/run: Submit a new animation job</w:t>
      </w:r>
    </w:p>
    <w:p>
      <w:pPr>
        <w:pStyle w:val="ListBullet"/>
      </w:pPr>
      <w:r>
        <w:t>GET /api/jobs/{job_id}: Query job status and details</w:t>
      </w:r>
    </w:p>
    <w:p>
      <w:pPr>
        <w:pStyle w:val="ListBullet"/>
      </w:pPr>
      <w:r>
        <w:t>GET /api/jobs/{job_id}/video: Retrieve generated video</w:t>
      </w:r>
    </w:p>
    <w:p>
      <w:pPr>
        <w:pStyle w:val="ListBullet"/>
      </w:pPr>
      <w:r>
        <w:t>GET /api/jobs/{job_id}/log: Access job execution log</w:t>
      </w:r>
    </w:p>
    <w:p>
      <w:pPr>
        <w:pStyle w:val="ListBullet"/>
      </w:pPr>
      <w:r>
        <w:t>GET /: Serve web interface</w:t>
      </w:r>
    </w:p>
    <w:p>
      <w:pPr>
        <w:pStyle w:val="Heading3"/>
        <w:jc w:val="left"/>
      </w:pPr>
      <w:r>
        <w:t>3.1.2 Request/Response Models</w:t>
      </w:r>
    </w:p>
    <w:p>
      <w:pPr>
        <w:pStyle w:val="ListBullet"/>
      </w:pPr>
      <w:r>
        <w:rPr>
          <w:rFonts w:ascii="Courier New" w:hAnsi="Courier New"/>
          <w:color w:val="323232"/>
          <w:sz w:val="18"/>
        </w:rPr>
        <w:br/>
        <w:t>class RunRequest(BaseModel):</w:t>
        <w:br/>
        <w:t xml:space="preserve">    problem: str                    # User question or plan path</w:t>
        <w:br/>
        <w:t xml:space="preserve">    voice_first: bool = True        # Generate audio before video</w:t>
        <w:br/>
        <w:t xml:space="preserve">    element_audio: bool = False     # Per-element audio timing</w:t>
        <w:br/>
        <w:t xml:space="preserve">    orchestrate: bool = True        # Use LLM orchestration</w:t>
        <w:br/>
        <w:t xml:space="preserve">    custom_prompt: Optional[str]    # Override solver prompt</w:t>
        <w:br/>
        <w:br/>
        <w:t>class Job:</w:t>
        <w:br/>
        <w:t xml:space="preserve">    def __init__(self, job_id: str):</w:t>
        <w:br/>
        <w:t xml:space="preserve">        self.id: str                # Unique job identifier</w:t>
        <w:br/>
        <w:t xml:space="preserve">        self.status: str            # queued | running | done | error</w:t>
        <w:br/>
        <w:t xml:space="preserve">        self.log: str               # Execution log</w:t>
        <w:br/>
        <w:t xml:space="preserve">        self.video_path: Path       # Output video location</w:t>
        <w:br/>
        <w:t xml:space="preserve">        self.plan_path: Path        # JSON plan location</w:t>
        <w:br/>
        <w:t xml:space="preserve">    </w:t>
      </w:r>
    </w:p>
    <w:p>
      <w:pPr>
        <w:pStyle w:val="Heading3"/>
        <w:jc w:val="left"/>
      </w:pPr>
      <w:r>
        <w:t>3.1.3 Job Lifecycle</w:t>
      </w:r>
    </w:p>
    <w:p>
      <w:pPr>
        <w:ind w:left="720"/>
      </w:pPr>
      <w:r>
        <w:rPr>
          <w:i/>
          <w:color w:val="646496"/>
          <w:sz w:val="20"/>
        </w:rPr>
        <w:t>[DIAGRAM: Job State Machine - Shows transitions: queued → running → done/error]</w:t>
      </w:r>
    </w:p>
    <w:p>
      <w:r>
        <w:rPr>
          <w:b w:val="0"/>
          <w:i w:val="0"/>
          <w:sz w:val="22"/>
        </w:rPr>
        <w:t>Jobs transition through states as they execute:</w:t>
      </w:r>
    </w:p>
    <w:p>
      <w:pPr>
        <w:pStyle w:val="ListBullet"/>
      </w:pPr>
      <w:r>
        <w:t>queued: Waiting for worker thread availability</w:t>
      </w:r>
    </w:p>
    <w:p>
      <w:pPr>
        <w:pStyle w:val="ListBullet"/>
      </w:pPr>
      <w:r>
        <w:t>running: Currently executing pipeline steps</w:t>
      </w:r>
    </w:p>
    <w:p>
      <w:pPr>
        <w:pStyle w:val="ListBullet"/>
      </w:pPr>
      <w:r>
        <w:t>done: Successfully completed, video available</w:t>
      </w:r>
    </w:p>
    <w:p>
      <w:pPr>
        <w:pStyle w:val="ListBullet"/>
      </w:pPr>
      <w:r>
        <w:t>error: Failed at some pipeline stage</w:t>
      </w:r>
    </w:p>
    <w:p>
      <w:r>
        <w:br w:type="page"/>
      </w:r>
    </w:p>
    <w:p>
      <w:pPr>
        <w:pStyle w:val="Heading2"/>
        <w:jc w:val="left"/>
      </w:pPr>
      <w:r>
        <w:t>3.2 Prompt Orchestrator (prompt_orchestrator.py)</w:t>
      </w:r>
    </w:p>
    <w:p>
      <w:pPr>
        <w:ind w:left="720"/>
      </w:pPr>
      <w:r>
        <w:rPr>
          <w:i/>
          <w:color w:val="646496"/>
          <w:sz w:val="20"/>
        </w:rPr>
        <w:t>[DIAGRAM: Orchestrator Logic - Shows LLM selection, prompt engineering, and response parsing]</w:t>
      </w:r>
    </w:p>
    <w:p>
      <w:r>
        <w:rPr>
          <w:b w:val="0"/>
          <w:i w:val="0"/>
          <w:sz w:val="22"/>
        </w:rPr>
        <w:t>The orchestrator intelligently routes requests to the best available LLM and crafts specialized prompts for accurate JSON plan generation.</w:t>
      </w:r>
    </w:p>
    <w:p>
      <w:pPr>
        <w:pStyle w:val="Heading3"/>
        <w:jc w:val="left"/>
      </w:pPr>
      <w:r>
        <w:t>3.2.1 LLM Selection Strategy</w:t>
      </w:r>
    </w:p>
    <w:p>
      <w:r>
        <w:rPr>
          <w:b w:val="0"/>
          <w:i w:val="0"/>
          <w:sz w:val="22"/>
        </w:rPr>
        <w:br/>
        <w:t xml:space="preserve">    The orchestrator uses a smart routing strategy:</w:t>
        <w:br/>
        <w:t xml:space="preserve">    </w:t>
        <w:br/>
        <w:t xml:space="preserve">    1. Check GEMINI_API_KEY (Gemini-only mode if no DeepSeek/OpenAI)</w:t>
        <w:br/>
        <w:t xml:space="preserve">    2. Try DeepSeek (preferred for speed and cost)</w:t>
        <w:br/>
        <w:t xml:space="preserve">    3. Fallback to OpenAI (most reliable)</w:t>
        <w:br/>
        <w:t xml:space="preserve">    4. Final fallback to Gemini</w:t>
        <w:br/>
        <w:t xml:space="preserve">    5. Use local fallback if all external calls fail (offline mode)</w:t>
        <w:br/>
        <w:t xml:space="preserve">    </w:t>
      </w:r>
    </w:p>
    <w:p>
      <w:pPr>
        <w:pStyle w:val="Heading3"/>
        <w:jc w:val="left"/>
      </w:pPr>
      <w:r>
        <w:t>3.2.2 Prompt Engineering</w:t>
      </w:r>
    </w:p>
    <w:p>
      <w:r>
        <w:rPr>
          <w:b w:val="0"/>
          <w:i w:val="0"/>
          <w:sz w:val="22"/>
        </w:rPr>
        <w:t>Prompts are carefully engineered to ensure JSON compliance and solution quality. The base system prompt includes:</w:t>
      </w:r>
    </w:p>
    <w:p>
      <w:pPr>
        <w:pStyle w:val="ListBullet"/>
      </w:pPr>
      <w:r>
        <w:t>Coordinate system explanation (Manim canvas bounds)</w:t>
      </w:r>
    </w:p>
    <w:p>
      <w:pPr>
        <w:pStyle w:val="ListBullet"/>
      </w:pPr>
      <w:r>
        <w:t>Mathematical syntax rules (Python vs LaTeX)</w:t>
      </w:r>
    </w:p>
    <w:p>
      <w:pPr>
        <w:pStyle w:val="ListBullet"/>
      </w:pPr>
      <w:r>
        <w:t>JSON schema specification</w:t>
      </w:r>
    </w:p>
    <w:p>
      <w:pPr>
        <w:pStyle w:val="ListBullet"/>
      </w:pPr>
      <w:r>
        <w:t>Element library documentation</w:t>
      </w:r>
    </w:p>
    <w:p>
      <w:pPr>
        <w:pStyle w:val="ListBullet"/>
      </w:pPr>
      <w:r>
        <w:t>Scene construction guidelines</w:t>
      </w:r>
    </w:p>
    <w:p>
      <w:pPr>
        <w:pStyle w:val="ListBullet"/>
      </w:pPr>
      <w:r>
        <w:t>Quality control checklist (250+ error prevention rules)</w:t>
      </w:r>
    </w:p>
    <w:p>
      <w:pPr>
        <w:pStyle w:val="ListBullet"/>
      </w:pPr>
      <w:r>
        <w:t>Voiceover pronunciation rules</w:t>
      </w:r>
    </w:p>
    <w:p>
      <w:pPr>
        <w:pStyle w:val="Heading3"/>
        <w:jc w:val="left"/>
      </w:pPr>
      <w:r>
        <w:t>3.2.3 Response Parsing</w:t>
      </w:r>
    </w:p>
    <w:p>
      <w:pPr>
        <w:pStyle w:val="ListBullet"/>
      </w:pPr>
      <w:r>
        <w:rPr>
          <w:rFonts w:ascii="Courier New" w:hAnsi="Courier New"/>
          <w:color w:val="323232"/>
          <w:sz w:val="18"/>
        </w:rPr>
        <w:br/>
        <w:t>def call_openai_solver(solver_prompt: str) -&gt; Dict[str, Any]:</w:t>
        <w:br/>
        <w:t xml:space="preserve">    """Call OpenAI and parse JSON response"""</w:t>
        <w:br/>
        <w:t xml:space="preserve">    resp = client.chat.completions.create(</w:t>
        <w:br/>
        <w:t xml:space="preserve">        model="gpt-4o-mini",</w:t>
        <w:br/>
        <w:t xml:space="preserve">        messages=[</w:t>
        <w:br/>
        <w:t xml:space="preserve">            {"role": "system", "content": "Respond ONLY with JSON"},</w:t>
        <w:br/>
        <w:t xml:space="preserve">            {"role": "user", "content": solver_prompt},</w:t>
        <w:br/>
        <w:t xml:space="preserve">        ],</w:t>
        <w:br/>
        <w:t xml:space="preserve">        temperature=0.2,</w:t>
        <w:br/>
        <w:t xml:space="preserve">    )</w:t>
        <w:br/>
        <w:t xml:space="preserve">    content = resp.choices[0].message.content.strip()</w:t>
        <w:br/>
        <w:t xml:space="preserve">    try:</w:t>
        <w:br/>
        <w:t xml:space="preserve">        return json.loads(content)</w:t>
        <w:br/>
        <w:t xml:space="preserve">    except json.JSONDecodeError:</w:t>
        <w:br/>
        <w:t xml:space="preserve">        # Attempt JSON extraction from markdown blocks</w:t>
        <w:br/>
        <w:t xml:space="preserve">        start = content.find("{")</w:t>
        <w:br/>
        <w:t xml:space="preserve">        end = content.rfind("}")</w:t>
        <w:br/>
        <w:t xml:space="preserve">        if start != -1 and end != -1:</w:t>
        <w:br/>
        <w:t xml:space="preserve">            return json.loads(content[start:end+1])</w:t>
        <w:br/>
        <w:t xml:space="preserve">        raise</w:t>
        <w:br/>
        <w:t xml:space="preserve">    </w:t>
      </w:r>
    </w:p>
    <w:p>
      <w:r>
        <w:br w:type="page"/>
      </w:r>
    </w:p>
    <w:p>
      <w:pPr>
        <w:pStyle w:val="Heading2"/>
        <w:jc w:val="left"/>
      </w:pPr>
      <w:r>
        <w:t>3.3 Manim Adapter (manim_adapter.py)</w:t>
      </w:r>
    </w:p>
    <w:p>
      <w:pPr>
        <w:ind w:left="720"/>
      </w:pPr>
      <w:r>
        <w:rPr>
          <w:i/>
          <w:color w:val="646496"/>
          <w:sz w:val="20"/>
        </w:rPr>
        <w:t>[DIAGRAM: Manim Adapter - Shows JSON to Python code transformation, element rendering, animation sequencing]</w:t>
      </w:r>
    </w:p>
    <w:p>
      <w:r>
        <w:rPr>
          <w:b w:val="0"/>
          <w:i w:val="0"/>
          <w:sz w:val="22"/>
        </w:rPr>
        <w:t>The Manim adapter converts the structured JSON animation plan into executable Python code that Manim can render.</w:t>
      </w:r>
    </w:p>
    <w:p>
      <w:pPr>
        <w:pStyle w:val="Heading3"/>
        <w:jc w:val="left"/>
      </w:pPr>
      <w:r>
        <w:t>3.3.1 Element Type Support</w:t>
      </w:r>
    </w:p>
    <w:p>
      <w:pPr>
        <w:pStyle w:val="ListBullet"/>
      </w:pPr>
      <w:r>
        <w:t>Text: Rendered text with positioning and styling</w:t>
      </w:r>
    </w:p>
    <w:p>
      <w:pPr>
        <w:pStyle w:val="ListBullet"/>
      </w:pPr>
      <w:r>
        <w:t>Latex: Mathematical equations in LaTeX format</w:t>
      </w:r>
    </w:p>
    <w:p>
      <w:pPr>
        <w:pStyle w:val="ListBullet"/>
      </w:pPr>
      <w:r>
        <w:t>MathTex: Inline math with automatic scaling</w:t>
      </w:r>
    </w:p>
    <w:p>
      <w:pPr>
        <w:pStyle w:val="ListBullet"/>
      </w:pPr>
      <w:r>
        <w:t>Axes: Coordinate system for plots</w:t>
      </w:r>
    </w:p>
    <w:p>
      <w:pPr>
        <w:pStyle w:val="ListBullet"/>
      </w:pPr>
      <w:r>
        <w:t>Graph: Function plots (y=f(x)) or parametric curves</w:t>
      </w:r>
    </w:p>
    <w:p>
      <w:pPr>
        <w:pStyle w:val="ListBullet"/>
      </w:pPr>
      <w:r>
        <w:t>Circle: Geometric circle with customizable radius</w:t>
      </w:r>
    </w:p>
    <w:p>
      <w:pPr>
        <w:pStyle w:val="ListBullet"/>
      </w:pPr>
      <w:r>
        <w:t>Rectangle: Geometric rectangle with dimensions</w:t>
      </w:r>
    </w:p>
    <w:p>
      <w:pPr>
        <w:pStyle w:val="ListBullet"/>
      </w:pPr>
      <w:r>
        <w:t>Polygon: Arbitrary polygon from vertices</w:t>
      </w:r>
    </w:p>
    <w:p>
      <w:pPr>
        <w:pStyle w:val="ListBullet"/>
      </w:pPr>
      <w:r>
        <w:t>Annulus: Ring shape (outer and inner radius)</w:t>
      </w:r>
    </w:p>
    <w:p>
      <w:pPr>
        <w:pStyle w:val="ListBullet"/>
      </w:pPr>
      <w:r>
        <w:t>VectorField: Vector field visualization</w:t>
      </w:r>
    </w:p>
    <w:p>
      <w:pPr>
        <w:pStyle w:val="ListBullet"/>
      </w:pPr>
      <w:r>
        <w:t>Highlight: Emphasis box around elements</w:t>
      </w:r>
    </w:p>
    <w:p>
      <w:pPr>
        <w:pStyle w:val="Heading3"/>
        <w:jc w:val="left"/>
      </w:pPr>
      <w:r>
        <w:t>3.3.2 Code Generation Process</w:t>
      </w:r>
    </w:p>
    <w:p>
      <w:pPr>
        <w:pStyle w:val="ListBullet"/>
      </w:pPr>
      <w:r>
        <w:rPr>
          <w:rFonts w:ascii="Courier New" w:hAnsi="Courier New"/>
          <w:color w:val="323232"/>
          <w:sz w:val="18"/>
        </w:rPr>
        <w:br/>
        <w:t>def generate_scene_script(data: Dict) -&gt; str:</w:t>
        <w:br/>
        <w:t xml:space="preserve">    """Generate Manim Python script from JSON plan"""</w:t>
        <w:br/>
        <w:t xml:space="preserve">    </w:t>
        <w:br/>
        <w:t xml:space="preserve">    lines = [</w:t>
        <w:br/>
        <w:t xml:space="preserve">        "from manim import *",</w:t>
        <w:br/>
        <w:t xml:space="preserve">        "from manim import rate_functions as rf",</w:t>
        <w:br/>
        <w:t xml:space="preserve">        "import numpy as np",</w:t>
        <w:br/>
        <w:t xml:space="preserve">        "",</w:t>
        <w:br/>
        <w:t xml:space="preserve">        "class GeneratedScene(Scene):",</w:t>
        <w:br/>
        <w:t xml:space="preserve">        "    def construct(self):",</w:t>
        <w:br/>
        <w:t xml:space="preserve">    ]</w:t>
        <w:br/>
        <w:t xml:space="preserve">    </w:t>
        <w:br/>
        <w:t xml:space="preserve">    for sidx, scene in enumerate(data["animation_plan"]["scenes"]):</w:t>
        <w:br/>
        <w:t xml:space="preserve">        # Create scene header</w:t>
        <w:br/>
        <w:t xml:space="preserve">        lines.append(f'header = Text(\"{scene["description"]}\").scale(0.6)')</w:t>
        <w:br/>
        <w:t xml:space="preserve">        lines.append("self.play(FadeIn(header))")</w:t>
        <w:br/>
        <w:t xml:space="preserve">        </w:t>
        <w:br/>
        <w:t xml:space="preserve">        # Render each element</w:t>
        <w:br/>
        <w:t xml:space="preserve">        for element in scene["elements"]:</w:t>
        <w:br/>
        <w:t xml:space="preserve">            if element["type"] == "Text":</w:t>
        <w:br/>
        <w:t xml:space="preserve">                lines.append(f'text = Text(\"{element["content"]}\").move_to({_pos(element)})')</w:t>
        <w:br/>
        <w:t xml:space="preserve">                lines.append("self.play(Write(text))")</w:t>
        <w:br/>
        <w:t xml:space="preserve">            # ... handle other element types</w:t>
        <w:br/>
        <w:t xml:space="preserve">    </w:t>
        <w:br/>
        <w:t xml:space="preserve">    return "\n".join(lines)</w:t>
        <w:br/>
        <w:t xml:space="preserve">    </w:t>
      </w:r>
    </w:p>
    <w:p>
      <w:r>
        <w:br w:type="page"/>
      </w:r>
    </w:p>
    <w:p>
      <w:pPr>
        <w:pStyle w:val="Heading2"/>
        <w:jc w:val="left"/>
      </w:pPr>
      <w:r>
        <w:t>3.4 Voice Generation (voiceover.py)</w:t>
      </w:r>
    </w:p>
    <w:p>
      <w:pPr>
        <w:ind w:left="720"/>
      </w:pPr>
      <w:r>
        <w:rPr>
          <w:i/>
          <w:color w:val="646496"/>
          <w:sz w:val="20"/>
        </w:rPr>
        <w:t>[DIAGRAM: Voice Pipeline - Shows text parsing, TTS service selection, audio timing, and file output]</w:t>
      </w:r>
    </w:p>
    <w:p>
      <w:r>
        <w:rPr>
          <w:b w:val="0"/>
          <w:i w:val="0"/>
          <w:sz w:val="22"/>
        </w:rPr>
        <w:t>The voiceover module handles text-to-speech synthesis with multiple backend support.</w:t>
      </w:r>
    </w:p>
    <w:p>
      <w:pPr>
        <w:pStyle w:val="Heading3"/>
        <w:jc w:val="left"/>
      </w:pPr>
      <w:r>
        <w:t>3.4.1 Supported TTS Services</w:t>
      </w:r>
    </w:p>
    <w:p>
      <w:pPr>
        <w:pStyle w:val="ListBullet"/>
      </w:pPr>
      <w:r>
        <w:t>pyttsx3: Offline TTS engine (no API key required)</w:t>
      </w:r>
    </w:p>
    <w:p>
      <w:pPr>
        <w:pStyle w:val="ListBullet"/>
      </w:pPr>
      <w:r>
        <w:t>ElevenLabs: Premium TTS service (requires API key)</w:t>
      </w:r>
    </w:p>
    <w:p>
      <w:pPr>
        <w:pStyle w:val="Heading3"/>
        <w:jc w:val="left"/>
      </w:pPr>
      <w:r>
        <w:t>3.4.2 Audio Generation Modes</w:t>
      </w:r>
    </w:p>
    <w:p>
      <w:r>
        <w:rPr>
          <w:b w:val="0"/>
          <w:i w:val="0"/>
          <w:sz w:val="22"/>
        </w:rPr>
        <w:t>Scene-wise: Generate one audio file per scene (default)</w:t>
      </w:r>
    </w:p>
    <w:p>
      <w:r>
        <w:rPr>
          <w:b w:val="0"/>
          <w:i w:val="0"/>
          <w:sz w:val="22"/>
        </w:rPr>
        <w:t>Element-wise: Generate audio for each element separately for precise sync</w:t>
      </w:r>
    </w:p>
    <w:p>
      <w:pPr>
        <w:pStyle w:val="Heading3"/>
        <w:jc w:val="left"/>
      </w:pPr>
      <w:r>
        <w:t>3.4.3 Duration Calculation</w:t>
      </w:r>
    </w:p>
    <w:p>
      <w:pPr>
        <w:pStyle w:val="ListBullet"/>
      </w:pPr>
      <w:r>
        <w:rPr>
          <w:rFonts w:ascii="Courier New" w:hAnsi="Courier New"/>
          <w:color w:val="323232"/>
          <w:sz w:val="18"/>
        </w:rPr>
        <w:br/>
        <w:t>def get_audio_durations(audio_paths: List[Path]) -&gt; List[float]:</w:t>
        <w:br/>
        <w:t xml:space="preserve">    """Calculate duration of each audio file"""</w:t>
        <w:br/>
        <w:t xml:space="preserve">    durations = []</w:t>
        <w:br/>
        <w:t xml:space="preserve">    for path in audio_paths:</w:t>
        <w:br/>
        <w:t xml:space="preserve">        # Use ffprobe to extract duration</w:t>
        <w:br/>
        <w:t xml:space="preserve">        result = subprocess.run(</w:t>
        <w:br/>
        <w:t xml:space="preserve">            ["ffprobe", "-v", "error", "-show_entries", </w:t>
        <w:br/>
        <w:t xml:space="preserve">             "format=duration", "-of", "csv=p=0", str(path)],</w:t>
        <w:br/>
        <w:t xml:space="preserve">            capture_output=True, text=True</w:t>
        <w:br/>
        <w:t xml:space="preserve">        )</w:t>
        <w:br/>
        <w:t xml:space="preserve">        duration = float(result.stdout.strip())</w:t>
        <w:br/>
        <w:t xml:space="preserve">        durations.append(duration)</w:t>
        <w:br/>
        <w:t xml:space="preserve">    return durations</w:t>
        <w:br/>
        <w:t xml:space="preserve">    </w:t>
      </w:r>
    </w:p>
    <w:p>
      <w:r>
        <w:br w:type="page"/>
      </w:r>
    </w:p>
    <w:p>
      <w:pPr>
        <w:pStyle w:val="Heading2"/>
        <w:jc w:val="left"/>
      </w:pPr>
      <w:r>
        <w:t>3.5 Audio-Video Synchronization (av_sync.py)</w:t>
      </w:r>
    </w:p>
    <w:p>
      <w:pPr>
        <w:ind w:left="720"/>
      </w:pPr>
      <w:r>
        <w:rPr>
          <w:i/>
          <w:color w:val="646496"/>
          <w:sz w:val="20"/>
        </w:rPr>
        <w:t>[DIAGRAM: A/V Sync Process - Shows silent video, audio track, ffmpeg muxing, and final output]</w:t>
      </w:r>
    </w:p>
    <w:p>
      <w:r>
        <w:rPr>
          <w:b w:val="0"/>
          <w:i w:val="0"/>
          <w:sz w:val="22"/>
        </w:rPr>
        <w:t>The A/V sync module combines the silent Manim video with voiceover audio.</w:t>
      </w:r>
    </w:p>
    <w:p>
      <w:pPr>
        <w:pStyle w:val="Heading3"/>
        <w:jc w:val="left"/>
      </w:pPr>
      <w:r>
        <w:t>3.5.1 Synchronization Process</w:t>
      </w:r>
    </w:p>
    <w:p>
      <w:pPr>
        <w:pStyle w:val="ListBullet"/>
      </w:pPr>
      <w:r>
        <w:rPr>
          <w:rFonts w:ascii="Courier New" w:hAnsi="Courier New"/>
          <w:color w:val="323232"/>
          <w:sz w:val="18"/>
        </w:rPr>
        <w:br/>
        <w:t>def combine_video_with_audio(video_path: Path, audio_paths: List[Path], output_path: Path):</w:t>
        <w:br/>
        <w:t xml:space="preserve">    """Combine video and audio using ffmpeg"""</w:t>
        <w:br/>
        <w:t xml:space="preserve">    </w:t>
        <w:br/>
        <w:t xml:space="preserve">    # Concatenate audio files if multiple</w:t>
        <w:br/>
        <w:t xml:space="preserve">    if len(audio_paths) &gt; 1:</w:t>
        <w:br/>
        <w:t xml:space="preserve">        audio_path = flatten_audio(audio_paths)</w:t>
        <w:br/>
        <w:t xml:space="preserve">    else:</w:t>
        <w:br/>
        <w:t xml:space="preserve">        audio_path = audio_paths[0]</w:t>
        <w:br/>
        <w:t xml:space="preserve">    </w:t>
        <w:br/>
        <w:t xml:space="preserve">    # Use ffmpeg to mux audio and video</w:t>
        <w:br/>
        <w:t xml:space="preserve">    cmd = [</w:t>
        <w:br/>
        <w:t xml:space="preserve">        "ffmpeg", "-i", str(video_path), "-i", str(audio_path),</w:t>
        <w:br/>
        <w:t xml:space="preserve">        "-c:v", "copy", "-c:a", "aac", "-strict", "-2",</w:t>
        <w:br/>
        <w:t xml:space="preserve">        str(output_path)</w:t>
        <w:br/>
        <w:t xml:space="preserve">    ]</w:t>
        <w:br/>
        <w:t xml:space="preserve">    subprocess.run(cmd, check=True)</w:t>
        <w:br/>
        <w:t xml:space="preserve">    </w:t>
      </w:r>
    </w:p>
    <w:p>
      <w:r>
        <w:br w:type="page"/>
      </w:r>
    </w:p>
    <w:p>
      <w:pPr>
        <w:pStyle w:val="Heading2"/>
        <w:jc w:val="left"/>
      </w:pPr>
      <w:r>
        <w:t>3.6 Pipeline Orchestration (pipeline.py)</w:t>
      </w:r>
    </w:p>
    <w:p>
      <w:pPr>
        <w:ind w:left="720"/>
      </w:pPr>
      <w:r>
        <w:rPr>
          <w:i/>
          <w:color w:val="646496"/>
          <w:sz w:val="20"/>
        </w:rPr>
        <w:t>[DIAGRAM: Pipeline Flow - Shows all stages: orchestration → code gen → rendering → audio → sync → output]</w:t>
      </w:r>
    </w:p>
    <w:p>
      <w:r>
        <w:rPr>
          <w:b w:val="0"/>
          <w:i w:val="0"/>
          <w:sz w:val="22"/>
        </w:rPr>
        <w:t>The main pipeline coordinates all system components.</w:t>
      </w:r>
    </w:p>
    <w:p>
      <w:pPr>
        <w:pStyle w:val="Heading3"/>
        <w:jc w:val="left"/>
      </w:pPr>
      <w:r>
        <w:t>3.6.1 Two Pipeline Modes</w:t>
      </w:r>
    </w:p>
    <w:p>
      <w:r>
        <w:rPr>
          <w:b/>
          <w:i w:val="0"/>
          <w:sz w:val="22"/>
        </w:rPr>
        <w:t>Voice-First Mode:</w:t>
      </w:r>
    </w:p>
    <w:p>
      <w:r>
        <w:rPr>
          <w:b w:val="0"/>
          <w:i w:val="0"/>
          <w:sz w:val="22"/>
        </w:rPr>
        <w:br/>
        <w:t xml:space="preserve">    1. Generate audio first (measure exact durations)</w:t>
        <w:br/>
        <w:t xml:space="preserve">    2. Create Manim code timed to audio duration</w:t>
        <w:br/>
        <w:t xml:space="preserve">    3. Render video matching audio timing</w:t>
        <w:br/>
        <w:t xml:space="preserve">    4. Combine for perfect sync</w:t>
        <w:br/>
        <w:t xml:space="preserve">    </w:t>
      </w:r>
    </w:p>
    <w:p>
      <w:r>
        <w:rPr>
          <w:b/>
          <w:i w:val="0"/>
          <w:sz w:val="22"/>
        </w:rPr>
        <w:t>Video-First Mode:</w:t>
      </w:r>
    </w:p>
    <w:p>
      <w:r>
        <w:rPr>
          <w:b w:val="0"/>
          <w:i w:val="0"/>
          <w:sz w:val="22"/>
        </w:rPr>
        <w:br/>
        <w:t xml:space="preserve">    1. Generate Manim code with default timings</w:t>
        <w:br/>
        <w:t xml:space="preserve">    2. Render silent video</w:t>
        <w:br/>
        <w:t xml:space="preserve">    3. Generate audio from voiceover text</w:t>
        <w:br/>
        <w:t xml:space="preserve">    4. Combine video and audio</w:t>
        <w:br/>
        <w:t xml:space="preserve">    </w:t>
      </w:r>
    </w:p>
    <w:p>
      <w:r>
        <w:br w:type="page"/>
      </w:r>
    </w:p>
    <w:p>
      <w:pPr>
        <w:pStyle w:val="Heading1"/>
        <w:jc w:val="left"/>
      </w:pPr>
      <w:r>
        <w:t>4. LLM Integration &amp; Orchestration</w:t>
      </w:r>
    </w:p>
    <w:p>
      <w:pPr>
        <w:pStyle w:val="Heading2"/>
        <w:jc w:val="left"/>
      </w:pPr>
      <w:r>
        <w:t>4.1 LLM Service Comparison</w:t>
      </w:r>
    </w:p>
    <w:p>
      <w:pPr>
        <w:ind w:left="720"/>
      </w:pPr>
      <w:r>
        <w:rPr>
          <w:i/>
          <w:color w:val="646496"/>
          <w:sz w:val="20"/>
        </w:rPr>
        <w:t>[DIAGRAM: LLM Capabilities Matrix - Compares speed, cost, reliability, and JSON support]</w:t>
      </w:r>
    </w:p>
    <w:p>
      <w:r>
        <w:rPr>
          <w:b w:val="0"/>
          <w:i w:val="0"/>
          <w:sz w:val="22"/>
        </w:rPr>
        <w:br/>
        <w:t xml:space="preserve">    Service     Speed    Cost    Reliability    JSON Mode    Best For</w:t>
        <w:br/>
        <w:t xml:space="preserve">    ───────────────────────────────────────────────────────────────</w:t>
        <w:br/>
        <w:t xml:space="preserve">    DeepSeek    Fast     Low     High          ✓            Fast iterations</w:t>
        <w:br/>
        <w:t xml:space="preserve">    OpenAI      Medium   High    Very High     ✓            Backup, reliability</w:t>
        <w:br/>
        <w:t xml:space="preserve">    Gemini      Fast     Low     Medium        ✓            Fallback</w:t>
        <w:br/>
        <w:t xml:space="preserve">    </w:t>
      </w:r>
    </w:p>
    <w:p>
      <w:pPr>
        <w:pStyle w:val="Heading2"/>
        <w:jc w:val="left"/>
      </w:pPr>
      <w:r>
        <w:t>4.2 DeepSeek Integration</w:t>
      </w:r>
    </w:p>
    <w:p>
      <w:r>
        <w:rPr>
          <w:b w:val="0"/>
          <w:i w:val="0"/>
          <w:sz w:val="22"/>
        </w:rPr>
        <w:t>DeepSeek is the primary LLM choice due to speed and cost efficiency. It uses OpenAI-compatible API endpoints.</w:t>
      </w:r>
    </w:p>
    <w:p>
      <w:pPr>
        <w:pStyle w:val="ListBullet"/>
      </w:pPr>
      <w:r>
        <w:rPr>
          <w:rFonts w:ascii="Courier New" w:hAnsi="Courier New"/>
          <w:color w:val="323232"/>
          <w:sz w:val="18"/>
        </w:rPr>
        <w:br/>
        <w:t>def get_deepseek_client():</w:t>
        <w:br/>
        <w:t xml:space="preserve">    """Initialize DeepSeek client"""</w:t>
        <w:br/>
        <w:t xml:space="preserve">    api_key = os.getenv("DEEPSEEK_API_KEY")</w:t>
        <w:br/>
        <w:t xml:space="preserve">    if not api_key:</w:t>
        <w:br/>
        <w:t xml:space="preserve">        raise RuntimeError("DEEPSEEK_API_KEY not set")</w:t>
        <w:br/>
        <w:t xml:space="preserve">    return OpenAI(</w:t>
        <w:br/>
        <w:t xml:space="preserve">        api_key=api_key,</w:t>
        <w:br/>
        <w:t xml:space="preserve">        base_url="https://api.deepseek.com/v1"</w:t>
        <w:br/>
        <w:t xml:space="preserve">    )</w:t>
        <w:br/>
        <w:br/>
        <w:t>def call_deepseek_solver(solver_prompt: str) -&gt; Dict[str, Any]:</w:t>
        <w:br/>
        <w:t xml:space="preserve">    """Call DeepSeek with JSON output"""</w:t>
        <w:br/>
        <w:t xml:space="preserve">    client = get_deepseek_client()</w:t>
        <w:br/>
        <w:t xml:space="preserve">    resp = client.chat.completions.create(</w:t>
        <w:br/>
        <w:t xml:space="preserve">        model="deepseek-chat",</w:t>
        <w:br/>
        <w:t xml:space="preserve">        messages=[{"role": "user", "content": solver_prompt}],</w:t>
        <w:br/>
        <w:t xml:space="preserve">        temperature=0.2,</w:t>
        <w:br/>
        <w:t xml:space="preserve">    )</w:t>
        <w:br/>
        <w:t xml:space="preserve">    return json.loads(resp.choices[0].message.content)</w:t>
        <w:br/>
        <w:t xml:space="preserve">    </w:t>
      </w:r>
    </w:p>
    <w:p>
      <w:pPr>
        <w:pStyle w:val="Heading2"/>
        <w:jc w:val="left"/>
      </w:pPr>
      <w:r>
        <w:t>4.3 OpenAI Integration</w:t>
      </w:r>
    </w:p>
    <w:p>
      <w:r>
        <w:rPr>
          <w:b w:val="0"/>
          <w:i w:val="0"/>
          <w:sz w:val="22"/>
        </w:rPr>
        <w:t>OpenAI provides reliable fallback with GPT-4 models for higher accuracy.</w:t>
      </w:r>
    </w:p>
    <w:p>
      <w:pPr>
        <w:pStyle w:val="ListBullet"/>
      </w:pPr>
      <w:r>
        <w:rPr>
          <w:rFonts w:ascii="Courier New" w:hAnsi="Courier New"/>
          <w:color w:val="323232"/>
          <w:sz w:val="18"/>
        </w:rPr>
        <w:br/>
        <w:t>def get_chatgpt_client():</w:t>
        <w:br/>
        <w:t xml:space="preserve">    """Initialize OpenAI client"""</w:t>
        <w:br/>
        <w:t xml:space="preserve">    api_key = os.getenv("OPENAI_API_KEY")</w:t>
        <w:br/>
        <w:t xml:space="preserve">    if not api_key:</w:t>
        <w:br/>
        <w:t xml:space="preserve">        raise RuntimeError("OPENAI_API_KEY not set")</w:t>
        <w:br/>
        <w:t xml:space="preserve">    return OpenAI(api_key=api_key)</w:t>
        <w:br/>
        <w:br/>
        <w:t>def call_openai_solver(solver_prompt: str) -&gt; Dict[str, Any]:</w:t>
        <w:br/>
        <w:t xml:space="preserve">    """Call OpenAI GPT-4"""</w:t>
        <w:br/>
        <w:t xml:space="preserve">    client = get_chatgpt_client()</w:t>
        <w:br/>
        <w:t xml:space="preserve">    model = os.getenv("OPENAI_SOLVER_MODEL", "gpt-4o-mini")</w:t>
        <w:br/>
        <w:t xml:space="preserve">    resp = client.chat.completions.create(</w:t>
        <w:br/>
        <w:t xml:space="preserve">        model=model,</w:t>
        <w:br/>
        <w:t xml:space="preserve">        messages=[{"role": "user", "content": solver_prompt}],</w:t>
        <w:br/>
        <w:t xml:space="preserve">        temperature=0.2,</w:t>
        <w:br/>
        <w:t xml:space="preserve">    )</w:t>
        <w:br/>
        <w:t xml:space="preserve">    return json.loads(resp.choices[0].message.content)</w:t>
        <w:br/>
        <w:t xml:space="preserve">    </w:t>
      </w:r>
    </w:p>
    <w:p>
      <w:pPr>
        <w:pStyle w:val="Heading2"/>
        <w:jc w:val="left"/>
      </w:pPr>
      <w:r>
        <w:t>4.4 Gemini Integration</w:t>
      </w:r>
    </w:p>
    <w:p>
      <w:r>
        <w:rPr>
          <w:b w:val="0"/>
          <w:i w:val="0"/>
          <w:sz w:val="22"/>
        </w:rPr>
        <w:t>Google Gemini serves as secondary fallback with native JSON mode support.</w:t>
      </w:r>
    </w:p>
    <w:p>
      <w:pPr>
        <w:pStyle w:val="ListBullet"/>
      </w:pPr>
      <w:r>
        <w:rPr>
          <w:rFonts w:ascii="Courier New" w:hAnsi="Courier New"/>
          <w:color w:val="323232"/>
          <w:sz w:val="18"/>
        </w:rPr>
        <w:br/>
        <w:t>def get_gemini_model(model_name: str):</w:t>
        <w:br/>
        <w:t xml:space="preserve">    """Initialize Gemini model"""</w:t>
        <w:br/>
        <w:t xml:space="preserve">    api_key = os.getenv("GEMINI_API_KEY")</w:t>
        <w:br/>
        <w:t xml:space="preserve">    if not api_key:</w:t>
        <w:br/>
        <w:t xml:space="preserve">        raise RuntimeError("GEMINI_API_KEY not set")</w:t>
        <w:br/>
        <w:t xml:space="preserve">    genai.configure(api_key=api_key)</w:t>
        <w:br/>
        <w:t xml:space="preserve">    return genai.GenerativeModel(model_name)</w:t>
        <w:br/>
        <w:br/>
        <w:t>def call_gemini_solver(solver_prompt: str) -&gt; Dict[str, Any]:</w:t>
        <w:br/>
        <w:t xml:space="preserve">    """Call Gemini with JSON mode"""</w:t>
        <w:br/>
        <w:t xml:space="preserve">    model = get_gemini_model("gemini-2.0-flash")</w:t>
        <w:br/>
        <w:t xml:space="preserve">    generation_config = {</w:t>
        <w:br/>
        <w:t xml:space="preserve">        "temperature": 0.2,</w:t>
        <w:br/>
        <w:t xml:space="preserve">        "response_mime_type": "application/json"</w:t>
        <w:br/>
        <w:t xml:space="preserve">    }</w:t>
        <w:br/>
        <w:t xml:space="preserve">    resp = model.generate_content(solver_prompt, generation_config=generation_config)</w:t>
        <w:br/>
        <w:t xml:space="preserve">    return json.loads(resp.text)</w:t>
        <w:br/>
        <w:t xml:space="preserve">    </w:t>
      </w:r>
    </w:p>
    <w:p>
      <w:r>
        <w:br w:type="page"/>
      </w:r>
    </w:p>
    <w:p>
      <w:pPr>
        <w:pStyle w:val="Heading2"/>
        <w:jc w:val="left"/>
      </w:pPr>
      <w:r>
        <w:t>4.5 Prompt Engineering Strategy</w:t>
      </w:r>
    </w:p>
    <w:p>
      <w:pPr>
        <w:ind w:left="720"/>
      </w:pPr>
      <w:r>
        <w:rPr>
          <w:i/>
          <w:color w:val="646496"/>
          <w:sz w:val="20"/>
        </w:rPr>
        <w:t>[DIAGRAM: Prompt Engineering Pipeline - Shows base prompt, specialization, user question, and JSON schema]</w:t>
      </w:r>
    </w:p>
    <w:p>
      <w:r>
        <w:rPr>
          <w:b w:val="0"/>
          <w:i w:val="0"/>
          <w:sz w:val="22"/>
        </w:rPr>
        <w:t>Prompts are engineered in two stages:</w:t>
      </w:r>
    </w:p>
    <w:p>
      <w:r>
        <w:rPr>
          <w:b/>
          <w:i w:val="0"/>
          <w:sz w:val="22"/>
        </w:rPr>
        <w:t>Stage 1: Prompt Crafting</w:t>
      </w:r>
    </w:p>
    <w:p>
      <w:r>
        <w:rPr>
          <w:b w:val="0"/>
          <w:i w:val="0"/>
          <w:sz w:val="22"/>
        </w:rPr>
        <w:t>OpenAI generates a specialized prompt based on the user question. This prompt includes the full system instructions, schema, and error prevention rules.</w:t>
      </w:r>
    </w:p>
    <w:p>
      <w:r>
        <w:rPr>
          <w:b/>
          <w:i w:val="0"/>
          <w:sz w:val="22"/>
        </w:rPr>
        <w:t>Stage 2: Solver Execution</w:t>
      </w:r>
    </w:p>
    <w:p>
      <w:r>
        <w:rPr>
          <w:b w:val="0"/>
          <w:i w:val="0"/>
          <w:sz w:val="22"/>
        </w:rPr>
        <w:t>The crafted prompt is sent to the selected LLM (DeepSeek/OpenAI/Gemini) which generates the JSON animation plan.</w:t>
      </w:r>
    </w:p>
    <w:p>
      <w:pPr>
        <w:pStyle w:val="Heading2"/>
        <w:jc w:val="left"/>
      </w:pPr>
      <w:r>
        <w:t>4.6 Error Recovery &amp; Fallbacks</w:t>
      </w:r>
    </w:p>
    <w:p>
      <w:pPr>
        <w:ind w:left="720"/>
      </w:pPr>
      <w:r>
        <w:rPr>
          <w:i/>
          <w:color w:val="646496"/>
          <w:sz w:val="20"/>
        </w:rPr>
        <w:t>[DIAGRAM: Error Recovery Chain - Shows fallback sequence from primary to tertiary LLM]</w:t>
      </w:r>
    </w:p>
    <w:p>
      <w:r>
        <w:rPr>
          <w:b w:val="0"/>
          <w:i w:val="0"/>
          <w:sz w:val="22"/>
        </w:rPr>
        <w:t>The system implements intelligent fallback:</w:t>
      </w:r>
    </w:p>
    <w:p>
      <w:pPr>
        <w:pStyle w:val="ListNumber"/>
      </w:pPr>
      <w:r>
        <w:t>Primary: Try DeepSeek</w:t>
      </w:r>
    </w:p>
    <w:p>
      <w:pPr>
        <w:pStyle w:val="ListNumber"/>
      </w:pPr>
      <w:r>
        <w:t>Fallback 1: Try OpenAI if DeepSeek fails</w:t>
      </w:r>
    </w:p>
    <w:p>
      <w:pPr>
        <w:pStyle w:val="ListNumber"/>
      </w:pPr>
      <w:r>
        <w:t>Fallback 2: Try Gemini if OpenAI fails</w:t>
      </w:r>
    </w:p>
    <w:p>
      <w:pPr>
        <w:pStyle w:val="ListNumber"/>
      </w:pPr>
      <w:r>
        <w:t>Fallback 3: Use cached local prompt template</w:t>
      </w:r>
    </w:p>
    <w:p>
      <w:r>
        <w:br w:type="page"/>
      </w:r>
    </w:p>
    <w:p>
      <w:pPr>
        <w:pStyle w:val="Heading1"/>
        <w:jc w:val="left"/>
      </w:pPr>
      <w:r>
        <w:t>5. Animation Pipeline</w:t>
      </w:r>
    </w:p>
    <w:p>
      <w:pPr>
        <w:pStyle w:val="Heading2"/>
        <w:jc w:val="left"/>
      </w:pPr>
      <w:r>
        <w:t>5.1 Manim Rendering System</w:t>
      </w:r>
    </w:p>
    <w:p>
      <w:pPr>
        <w:ind w:left="720"/>
      </w:pPr>
      <w:r>
        <w:rPr>
          <w:i/>
          <w:color w:val="646496"/>
          <w:sz w:val="20"/>
        </w:rPr>
        <w:t>[DIAGRAM: Manim Rendering - Shows Python script execution, animation compilation, and video output]</w:t>
      </w:r>
    </w:p>
    <w:p>
      <w:r>
        <w:rPr>
          <w:b w:val="0"/>
          <w:i w:val="0"/>
          <w:sz w:val="22"/>
        </w:rPr>
        <w:t>Manim renders animations frame-by-frame into video. The adapter generates optimized Python code for high-quality output.</w:t>
      </w:r>
    </w:p>
    <w:p>
      <w:pPr>
        <w:pStyle w:val="Heading3"/>
        <w:jc w:val="left"/>
      </w:pPr>
      <w:r>
        <w:t>5.1.1 Rendering Quality Settings</w:t>
      </w:r>
    </w:p>
    <w:p>
      <w:pPr>
        <w:pStyle w:val="ListBullet"/>
      </w:pPr>
      <w:r>
        <w:rPr>
          <w:rFonts w:ascii="Courier New" w:hAnsi="Courier New"/>
          <w:color w:val="323232"/>
          <w:sz w:val="18"/>
        </w:rPr>
        <w:br/>
        <w:t>Quality Presets:</w:t>
        <w:br/>
        <w:t>─────────────────</w:t>
        <w:br/>
        <w:t>low:     854x480,  15 fps  (Draft quality, quick preview)</w:t>
        <w:br/>
        <w:t>medium:  1920x1080, 30 fps  (Standard quality, typical use)</w:t>
        <w:br/>
        <w:t>high:    3840x2160, 60 fps  (4K, production quality)</w:t>
        <w:br/>
        <w:br/>
        <w:t>Environment Variable: MANIM_QUALITY=medium</w:t>
        <w:br/>
        <w:t xml:space="preserve">    </w:t>
      </w:r>
    </w:p>
    <w:p>
      <w:pPr>
        <w:pStyle w:val="Heading3"/>
        <w:jc w:val="left"/>
      </w:pPr>
      <w:r>
        <w:t>5.1.2 Animation Types</w:t>
      </w:r>
    </w:p>
    <w:p>
      <w:pPr>
        <w:pStyle w:val="ListBullet"/>
      </w:pPr>
      <w:r>
        <w:t>Write: Handwriting effect for text (0.5-2s)</w:t>
      </w:r>
    </w:p>
    <w:p>
      <w:pPr>
        <w:pStyle w:val="ListBullet"/>
      </w:pPr>
      <w:r>
        <w:t>FadeIn/FadeOut: Gradual transparency change (0.3-1.5s)</w:t>
      </w:r>
    </w:p>
    <w:p>
      <w:pPr>
        <w:pStyle w:val="ListBullet"/>
      </w:pPr>
      <w:r>
        <w:t>Create/Uncreate: Line/shape drawing/erasing (0.5-2s)</w:t>
      </w:r>
    </w:p>
    <w:p>
      <w:pPr>
        <w:pStyle w:val="ListBullet"/>
      </w:pPr>
      <w:r>
        <w:t>GrowFromCenter: Shape expansion from center (0.5-1.5s)</w:t>
      </w:r>
    </w:p>
    <w:p>
      <w:pPr>
        <w:pStyle w:val="ListBullet"/>
      </w:pPr>
      <w:r>
        <w:t>Transform: Morph between shapes (0.5-2s)</w:t>
      </w:r>
    </w:p>
    <w:p>
      <w:pPr>
        <w:pStyle w:val="ListBullet"/>
      </w:pPr>
      <w:r>
        <w:t>MoveToTarget: Smooth position change (0.5-1.5s)</w:t>
      </w:r>
    </w:p>
    <w:p>
      <w:pPr>
        <w:pStyle w:val="ListBullet"/>
      </w:pPr>
      <w:r>
        <w:t>Rotate: Rotation around point (0.5-2s)</w:t>
      </w:r>
    </w:p>
    <w:p>
      <w:pPr>
        <w:pStyle w:val="ListBullet"/>
      </w:pPr>
      <w:r>
        <w:t>Scale: Size change animation (0.5-1.5s)</w:t>
      </w:r>
    </w:p>
    <w:p>
      <w:pPr>
        <w:pStyle w:val="Heading3"/>
        <w:jc w:val="left"/>
      </w:pPr>
      <w:r>
        <w:t>5.1.3 Scene Structure</w:t>
      </w:r>
    </w:p>
    <w:p>
      <w:pPr>
        <w:pStyle w:val="ListBullet"/>
      </w:pPr>
      <w:r>
        <w:rPr>
          <w:rFonts w:ascii="Courier New" w:hAnsi="Courier New"/>
          <w:color w:val="323232"/>
          <w:sz w:val="18"/>
        </w:rPr>
        <w:br/>
        <w:t>from manim import *</w:t>
        <w:br/>
        <w:br/>
        <w:t>class GeneratedScene(Scene):</w:t>
        <w:br/>
        <w:t xml:space="preserve">    def construct(self):</w:t>
        <w:br/>
        <w:t xml:space="preserve">        # Title</w:t>
        <w:br/>
        <w:t xml:space="preserve">        title = Text("Scene Title").scale(0.8)</w:t>
        <w:br/>
        <w:t xml:space="preserve">        self.play(Write(title))</w:t>
        <w:br/>
        <w:t xml:space="preserve">        self.wait(1)</w:t>
        <w:br/>
        <w:t xml:space="preserve">        </w:t>
        <w:br/>
        <w:t xml:space="preserve">        # Element creation</w:t>
        <w:br/>
        <w:t xml:space="preserve">        circle = Circle(radius=1.0, color=BLUE)</w:t>
        <w:br/>
        <w:t xml:space="preserve">        self.play(Create(circle))</w:t>
        <w:br/>
        <w:t xml:space="preserve">        </w:t>
        <w:br/>
        <w:t xml:space="preserve">        # Animation</w:t>
        <w:br/>
        <w:t xml:space="preserve">        self.play(circle.animate.move_to(RIGHT*2), run_time=1.5)</w:t>
        <w:br/>
        <w:t xml:space="preserve">        </w:t>
        <w:br/>
        <w:t xml:space="preserve">        # Clean up</w:t>
        <w:br/>
        <w:t xml:space="preserve">        self.play(FadeOut(circle, title))</w:t>
        <w:br/>
        <w:t xml:space="preserve">    </w:t>
      </w:r>
    </w:p>
    <w:p>
      <w:r>
        <w:br w:type="page"/>
      </w:r>
    </w:p>
    <w:p>
      <w:pPr>
        <w:pStyle w:val="Heading2"/>
        <w:jc w:val="left"/>
      </w:pPr>
      <w:r>
        <w:t>5.2 Coordinate System</w:t>
      </w:r>
    </w:p>
    <w:p>
      <w:pPr>
        <w:ind w:left="720"/>
      </w:pPr>
      <w:r>
        <w:rPr>
          <w:i/>
          <w:color w:val="646496"/>
          <w:sz w:val="20"/>
        </w:rPr>
        <w:t>[DIAGRAM: Manim Coordinate System - Shows canvas bounds and position mapping]</w:t>
      </w:r>
    </w:p>
    <w:p>
      <w:r>
        <w:rPr>
          <w:b w:val="0"/>
          <w:i w:val="0"/>
          <w:sz w:val="22"/>
        </w:rPr>
        <w:br/>
        <w:t xml:space="preserve">    Manim uses standard Cartesian coordinates:</w:t>
        <w:br/>
        <w:t xml:space="preserve">    </w:t>
        <w:br/>
        <w:t xml:space="preserve">    X-axis:  -7.1 (left)  ← 0 (center) →  +7.1 (right)</w:t>
        <w:br/>
        <w:t xml:space="preserve">    Y-axis:  +4.0 (top)   ← 0 (center) →  -4.0 (bottom)</w:t>
        <w:br/>
        <w:t xml:space="preserve">    Z-axis:  For 3D only</w:t>
        <w:br/>
        <w:t xml:space="preserve">    </w:t>
        <w:br/>
        <w:t xml:space="preserve">    Special positions:</w:t>
        <w:br/>
        <w:t xml:space="preserve">    ───────────────────</w:t>
        <w:br/>
        <w:t xml:space="preserve">    ORIGIN       [0, 0, 0]       Center</w:t>
        <w:br/>
        <w:t xml:space="preserve">    UP           [0, 4, 0]       Top</w:t>
        <w:br/>
        <w:t xml:space="preserve">    DOWN         [0, -4, 0]      Bottom</w:t>
        <w:br/>
        <w:t xml:space="preserve">    LEFT         [-7, 0, 0]      Left</w:t>
        <w:br/>
        <w:t xml:space="preserve">    RIGHT        [7, 0, 0]       Right</w:t>
        <w:br/>
        <w:t xml:space="preserve">    UP+LEFT      [-7, 4, 0]      Top-left</w:t>
        <w:br/>
        <w:t xml:space="preserve">    UP+RIGHT     [7, 4, 0]       Top-right</w:t>
        <w:br/>
        <w:t xml:space="preserve">    DOWN+LEFT    [-7, -4, 0]     Bottom-left</w:t>
        <w:br/>
        <w:t xml:space="preserve">    DOWN+RIGHT   [7, -4, 0]      Bottom-right</w:t>
        <w:br/>
        <w:t xml:space="preserve">    </w:t>
      </w:r>
    </w:p>
    <w:p>
      <w:pPr>
        <w:pStyle w:val="Heading2"/>
        <w:jc w:val="left"/>
      </w:pPr>
      <w:r>
        <w:t>5.3 Graph and Plot Rendering</w:t>
      </w:r>
    </w:p>
    <w:p>
      <w:pPr>
        <w:ind w:left="720"/>
      </w:pPr>
      <w:r>
        <w:rPr>
          <w:i/>
          <w:color w:val="646496"/>
          <w:sz w:val="20"/>
        </w:rPr>
        <w:t>[DIAGRAM: Graph Rendering - Shows axes creation, function plotting, multi-curve support]</w:t>
      </w:r>
    </w:p>
    <w:p>
      <w:r>
        <w:rPr>
          <w:b w:val="0"/>
          <w:i w:val="0"/>
          <w:sz w:val="22"/>
        </w:rPr>
        <w:t>The adapter supports advanced graphing capabilities.</w:t>
      </w:r>
    </w:p>
    <w:p>
      <w:pPr>
        <w:pStyle w:val="ListBullet"/>
      </w:pPr>
      <w:r>
        <w:rPr>
          <w:rFonts w:ascii="Courier New" w:hAnsi="Courier New"/>
          <w:color w:val="323232"/>
          <w:sz w:val="18"/>
        </w:rPr>
        <w:br/>
        <w:t># Create axes</w:t>
        <w:br/>
        <w:t>axes = Axes(</w:t>
        <w:br/>
        <w:t xml:space="preserve">    x_range=[-5, 5, 1],</w:t>
        <w:br/>
        <w:t xml:space="preserve">    y_range=[-3, 3, 1],</w:t>
        <w:br/>
        <w:t xml:space="preserve">    x_label="x",</w:t>
        <w:br/>
        <w:t xml:space="preserve">    y_label="y(x)"</w:t>
        <w:br/>
        <w:t>)</w:t>
        <w:br/>
        <w:br/>
        <w:t># Plot function y = x²</w:t>
        <w:br/>
        <w:t>curve = axes.plot(lambda x: x**2, color=BLUE)</w:t>
        <w:br/>
        <w:br/>
        <w:t># Multiple curves</w:t>
        <w:br/>
        <w:t>curves = [</w:t>
        <w:br/>
        <w:t xml:space="preserve">    axes.plot(lambda x: np.sin(x), color=RED),</w:t>
        <w:br/>
        <w:t xml:space="preserve">    axes.plot(lambda x: np.cos(x), color=GREEN),</w:t>
        <w:br/>
        <w:t>]</w:t>
        <w:br/>
        <w:br/>
        <w:t># Add labels</w:t>
        <w:br/>
        <w:t>self.play(Create(axes))</w:t>
        <w:br/>
        <w:t>self.play(Create(curve))</w:t>
        <w:br/>
        <w:t xml:space="preserve">    </w:t>
      </w:r>
    </w:p>
    <w:p>
      <w:r>
        <w:br w:type="page"/>
      </w:r>
    </w:p>
    <w:p>
      <w:pPr>
        <w:pStyle w:val="Heading1"/>
        <w:jc w:val="left"/>
      </w:pPr>
      <w:r>
        <w:t>6. File Structure &amp; Organization</w:t>
      </w:r>
    </w:p>
    <w:p>
      <w:pPr>
        <w:pStyle w:val="Heading2"/>
        <w:jc w:val="left"/>
      </w:pPr>
      <w:r>
        <w:t>6.1 Directory Layout</w:t>
      </w:r>
    </w:p>
    <w:p>
      <w:pPr>
        <w:ind w:left="720"/>
      </w:pPr>
      <w:r>
        <w:rPr>
          <w:i/>
          <w:color w:val="646496"/>
          <w:sz w:val="20"/>
        </w:rPr>
        <w:t>[DIAGRAM: Project Directory Tree - Shows all folders and key files]</w:t>
      </w:r>
    </w:p>
    <w:p>
      <w:pPr>
        <w:pStyle w:val="ListBullet"/>
      </w:pPr>
      <w:r>
        <w:rPr>
          <w:rFonts w:ascii="Courier New" w:hAnsi="Courier New"/>
          <w:color w:val="323232"/>
          <w:sz w:val="18"/>
        </w:rPr>
        <w:br/>
        <w:t>manimations/</w:t>
        <w:br/>
        <w:t>├── scripts/                          # Core application code</w:t>
        <w:br/>
        <w:t>│   ├── __init__.py</w:t>
        <w:br/>
        <w:t>│   ├── pipeline.py                   # Main orchestration</w:t>
        <w:br/>
        <w:t>│   ├── manim_adapter.py              # JSON → Manim code</w:t>
        <w:br/>
        <w:t>│   ├── voiceover.py                  # TTS synthesis</w:t>
        <w:br/>
        <w:t>│   ├── av_sync.py                    # Audio/video muxing</w:t>
        <w:br/>
        <w:t>│   ├── package_web.py                # Web asset packaging</w:t>
        <w:br/>
        <w:t>│   ├── run_from_history.py           # History-based animation</w:t>
        <w:br/>
        <w:t>│   ├── _generated/                   # Generated Manim scripts</w:t>
        <w:br/>
        <w:t>│   │   └── generated_scene.py        # Manim output</w:t>
        <w:br/>
        <w:t>│   ├── orchestrator/                 # LLM orchestration</w:t>
        <w:br/>
        <w:t>│   │   ├── __init__.py</w:t>
        <w:br/>
        <w:t>│   │   ├── llm_clients.py            # LLM client initialization</w:t>
        <w:br/>
        <w:t>│   │   ├── prompt_orchestrator.py    # Prompt generation</w:t>
        <w:br/>
        <w:t>│   │   ├── schemas.py                # Pydantic models</w:t>
        <w:br/>
        <w:t>│   │   └── run_orchestrator.py       # CLI entry point</w:t>
        <w:br/>
        <w:t>│   └── server/                       # FastAPI server</w:t>
        <w:br/>
        <w:t>│       ├── __init__.py</w:t>
        <w:br/>
        <w:t>│       └── app.py                    # Main API endpoints</w:t>
        <w:br/>
        <w:t>│</w:t>
        <w:br/>
        <w:t>├── web/                              # Frontend assets</w:t>
        <w:br/>
        <w:t>│   ├── index.html                    # Main UI</w:t>
        <w:br/>
        <w:t>│   ├── styles.css                    # Styling</w:t>
        <w:br/>
        <w:t>│   ├── app.js                        # Client JavaScript</w:t>
        <w:br/>
        <w:t>│   └── app.js.tmp                    # Temporary backup</w:t>
        <w:br/>
        <w:t>│</w:t>
        <w:br/>
        <w:t>├── test/                             # Testing utilities</w:t>
        <w:br/>
        <w:t>│   ├── __init__.py</w:t>
        <w:br/>
        <w:t>│   ├── verify_llm_keys.py            # API key verification</w:t>
        <w:br/>
        <w:t>│   ├── llm_key_check.json            # Key status report</w:t>
        <w:br/>
        <w:t>│   └── __pycache__/</w:t>
        <w:br/>
        <w:t>│</w:t>
        <w:br/>
        <w:t>├── media/                            # Generated content</w:t>
        <w:br/>
        <w:t>│   ├── videos/                       # Output videos</w:t>
        <w:br/>
        <w:t>│   │   ├── pipeline_output/          # Default output</w:t>
        <w:br/>
        <w:t>│   │   ├── web_jobs/                 # Server job outputs</w:t>
        <w:br/>
        <w:t>│   │   │   └── {job_id}/</w:t>
        <w:br/>
        <w:t>│   │   │       ├── solution_plan.json</w:t>
        <w:br/>
        <w:t>│   │   │       ├── voice/            # Audio files</w:t>
        <w:br/>
        <w:t>│   │   │       ├── silent.mp4        # Manim output</w:t>
        <w:br/>
        <w:t>│   │   │       └── final.mp4         # Final video</w:t>
        <w:br/>
        <w:t>│   │   └── history_run/              # History mode output</w:t>
        <w:br/>
        <w:t>│   │</w:t>
        <w:br/>
        <w:t>│   ├── texts/                        # JSON plans &amp; logs</w:t>
        <w:br/>
        <w:t>│   │   ├── solution_plan_*.json      # Generated plans</w:t>
        <w:br/>
        <w:t>│   │   └── history_plan.json         # History template</w:t>
        <w:br/>
        <w:t>│   │</w:t>
        <w:br/>
        <w:t>│   ├── images/                       # Static images</w:t>
        <w:br/>
        <w:t>│   └── Tex/                          # LaTeX cached files</w:t>
        <w:br/>
        <w:t>│</w:t>
        <w:br/>
        <w:t>├── voice_cache/                      # Cached audio files</w:t>
        <w:br/>
        <w:t>│</w:t>
        <w:br/>
        <w:t>├── fine tuned/                       # Fine-tuned models (future)</w:t>
        <w:br/>
        <w:t>│</w:t>
        <w:br/>
        <w:t>├── Prompt.json                       # LLM system prompt</w:t>
        <w:br/>
        <w:t>├── Prompt.txt                        # Alternative prompt format</w:t>
        <w:br/>
        <w:t>├── Prompt.bak                        # Backup prompt</w:t>
        <w:br/>
        <w:t>├── Comprehensive_Prompt.txt          # Full documentation</w:t>
        <w:br/>
        <w:t>├── GENERATION_GUIDE.txt              # Generation guide</w:t>
        <w:br/>
        <w:t>├── pyproject.toml                    # Project metadata</w:t>
        <w:br/>
        <w:t>├── uv.lock                           # Dependency lock file</w:t>
        <w:br/>
        <w:t>├── README.md                         # Project readme</w:t>
        <w:br/>
        <w:t>└── v01.zip                           # Distribution archive</w:t>
        <w:br/>
        <w:t xml:space="preserve">    </w:t>
      </w:r>
    </w:p>
    <w:p>
      <w:r>
        <w:br w:type="page"/>
      </w:r>
    </w:p>
    <w:p>
      <w:pPr>
        <w:pStyle w:val="Heading2"/>
        <w:jc w:val="left"/>
      </w:pPr>
      <w:r>
        <w:t>6.2 Configuration Files</w:t>
      </w:r>
    </w:p>
    <w:p>
      <w:pPr>
        <w:pStyle w:val="Heading3"/>
        <w:jc w:val="left"/>
      </w:pPr>
      <w:r>
        <w:t>6.2.1 Environment Variables (.env)</w:t>
      </w:r>
    </w:p>
    <w:p>
      <w:pPr>
        <w:pStyle w:val="ListBullet"/>
      </w:pPr>
      <w:r>
        <w:rPr>
          <w:rFonts w:ascii="Courier New" w:hAnsi="Courier New"/>
          <w:color w:val="323232"/>
          <w:sz w:val="18"/>
        </w:rPr>
        <w:br/>
        <w:t># LLM API Keys</w:t>
        <w:br/>
        <w:t>DEEPSEEK_API_KEY=sk_...              # Primary LLM</w:t>
        <w:br/>
        <w:t>OPENAI_API_KEY=sk-...                # Fallback LLM</w:t>
        <w:br/>
        <w:t>GEMINI_API_KEY=...                   # Secondary fallback</w:t>
        <w:br/>
        <w:t>OLLAMA_BASE_URL=http://localhost:11434  # Local LLM</w:t>
        <w:br/>
        <w:br/>
        <w:t># Model Selection</w:t>
        <w:br/>
        <w:t>DEEPSEEK_MODEL=deepseek-chat</w:t>
        <w:br/>
        <w:t>OPENAI_MODEL=gpt-4o-mini</w:t>
        <w:br/>
        <w:t>OPENAI_SOLVER_MODEL=gpt-4o-mini</w:t>
        <w:br/>
        <w:t>GEMINI_MODEL=gemini-2.0-flash</w:t>
        <w:br/>
        <w:t>OLLAMA_MODEL=llama3</w:t>
        <w:br/>
        <w:br/>
        <w:t># Rendering</w:t>
        <w:br/>
        <w:t>MANIM_QUALITY=medium                 # low|medium|high</w:t>
        <w:br/>
        <w:t>MANIM_RENDERER=cairo                 # cairo|opengl</w:t>
        <w:br/>
        <w:br/>
        <w:t># Voice</w:t>
        <w:br/>
        <w:t>ELEVENLABS_API_KEY=...               # Premium TTS</w:t>
        <w:br/>
        <w:t>TTS_SERVICE=pyttsx3                  # pyttsx3|elevenlabs</w:t>
        <w:br/>
        <w:br/>
        <w:t># Server</w:t>
        <w:br/>
        <w:t>ORCHESTRATOR_OFFLINE=false           # Disable LLM calls</w:t>
        <w:br/>
        <w:t>ORCHESTRATOR_DISABLE_FALLBACK=false  # Disable fallback chain</w:t>
        <w:br/>
        <w:t xml:space="preserve">    </w:t>
      </w:r>
    </w:p>
    <w:p>
      <w:pPr>
        <w:pStyle w:val="Heading3"/>
        <w:jc w:val="left"/>
      </w:pPr>
      <w:r>
        <w:t>6.2.2 pyproject.toml</w:t>
      </w:r>
    </w:p>
    <w:p>
      <w:pPr>
        <w:pStyle w:val="ListBullet"/>
      </w:pPr>
      <w:r>
        <w:rPr>
          <w:rFonts w:ascii="Courier New" w:hAnsi="Courier New"/>
          <w:color w:val="323232"/>
          <w:sz w:val="18"/>
        </w:rPr>
        <w:br/>
        <w:t>[project]</w:t>
        <w:br/>
        <w:t>name = "manimations"</w:t>
        <w:br/>
        <w:t>version = "1.0.0"</w:t>
        <w:br/>
        <w:t>description = "AI-powered educational animation generation"</w:t>
        <w:br/>
        <w:br/>
        <w:t>[project.optional-dependencies]</w:t>
        <w:br/>
        <w:t>dev = ["pytest", "black", "pylint"]</w:t>
        <w:br/>
        <w:t>llm = ["openai", "google-generativeai"]</w:t>
        <w:br/>
        <w:br/>
        <w:t>[build-system]</w:t>
        <w:br/>
        <w:t>requires = ["setuptools", "wheel"]</w:t>
        <w:br/>
        <w:t xml:space="preserve">    </w:t>
      </w:r>
    </w:p>
    <w:p>
      <w:r>
        <w:br w:type="page"/>
      </w:r>
    </w:p>
    <w:p>
      <w:pPr>
        <w:pStyle w:val="Heading2"/>
        <w:jc w:val="left"/>
      </w:pPr>
      <w:r>
        <w:t>6.3 Data Models (Pydantic Schemas)</w:t>
      </w:r>
    </w:p>
    <w:p>
      <w:pPr>
        <w:pStyle w:val="Heading3"/>
        <w:jc w:val="left"/>
      </w:pPr>
      <w:r>
        <w:t>6.3.1 Animation Plan Schema</w:t>
      </w:r>
    </w:p>
    <w:p>
      <w:pPr>
        <w:pStyle w:val="ListBullet"/>
      </w:pPr>
      <w:r>
        <w:rPr>
          <w:rFonts w:ascii="Courier New" w:hAnsi="Courier New"/>
          <w:color w:val="323232"/>
          <w:sz w:val="18"/>
        </w:rPr>
        <w:br/>
        <w:t>class SolutionStep(BaseModel):</w:t>
        <w:br/>
        <w:t xml:space="preserve">    title: str                    # Step title</w:t>
        <w:br/>
        <w:t xml:space="preserve">    explanation: str              # Detailed explanation</w:t>
        <w:br/>
        <w:t xml:space="preserve">    latex: Optional[str] = None   # LaTeX equation</w:t>
        <w:br/>
        <w:br/>
        <w:t>class Solution(BaseModel):</w:t>
        <w:br/>
        <w:t xml:space="preserve">    topic: Optional[str] = None   # Problem domain</w:t>
        <w:br/>
        <w:t xml:space="preserve">    steps: List[SolutionStep]     # Solution steps</w:t>
        <w:br/>
        <w:t xml:space="preserve">    final_answer: str             # Conclusion</w:t>
        <w:br/>
        <w:br/>
        <w:t>class _ElementBase(BaseModel):</w:t>
        <w:br/>
        <w:t xml:space="preserve">    id: Optional[str] = None</w:t>
        <w:br/>
        <w:t xml:space="preserve">    position: Optional[str] = None</w:t>
        <w:br/>
        <w:t xml:space="preserve">    style: Optional[dict] = None</w:t>
        <w:br/>
        <w:t xml:space="preserve">    timing: Optional[dict] = None</w:t>
        <w:br/>
        <w:t xml:space="preserve">    voiceover: Optional[str] = None</w:t>
        <w:br/>
        <w:br/>
        <w:t>class ContentElement(_ElementBase):</w:t>
        <w:br/>
        <w:t xml:space="preserve">    type: Literal["Text", "Latex", "MathTex", "Code"]</w:t>
        <w:br/>
        <w:t xml:space="preserve">    content: str                  # Actual text/code</w:t>
        <w:br/>
        <w:br/>
        <w:t>class Scene(BaseModel):</w:t>
        <w:br/>
        <w:t xml:space="preserve">    id: str</w:t>
        <w:br/>
        <w:t xml:space="preserve">    description: str</w:t>
        <w:br/>
        <w:t xml:space="preserve">    voiceover: Optional[str]</w:t>
        <w:br/>
        <w:t xml:space="preserve">    elements: List[Union[ContentElement, ShapeElement, ...]]</w:t>
        <w:br/>
        <w:br/>
        <w:t>class AnimationPlan(BaseModel):</w:t>
        <w:br/>
        <w:t xml:space="preserve">    overview: Optional[str]</w:t>
        <w:br/>
        <w:t xml:space="preserve">    scenes: List[Scene]</w:t>
        <w:br/>
        <w:br/>
        <w:t>class SolverOutput(BaseModel):</w:t>
        <w:br/>
        <w:t xml:space="preserve">    solution: Solution</w:t>
        <w:br/>
        <w:t xml:space="preserve">    animation_plan: AnimationPlan</w:t>
        <w:br/>
        <w:t xml:space="preserve">    </w:t>
      </w:r>
    </w:p>
    <w:p>
      <w:r>
        <w:br w:type="page"/>
      </w:r>
    </w:p>
    <w:p>
      <w:pPr>
        <w:pStyle w:val="Heading1"/>
        <w:jc w:val="left"/>
      </w:pPr>
      <w:r>
        <w:t>7. API Documentation</w:t>
      </w:r>
    </w:p>
    <w:p>
      <w:pPr>
        <w:pStyle w:val="Heading2"/>
        <w:jc w:val="left"/>
      </w:pPr>
      <w:r>
        <w:t>7.1 REST API Endpoints</w:t>
      </w:r>
    </w:p>
    <w:p>
      <w:pPr>
        <w:ind w:left="720"/>
      </w:pPr>
      <w:r>
        <w:rPr>
          <w:i/>
          <w:color w:val="646496"/>
          <w:sz w:val="20"/>
        </w:rPr>
        <w:t>[DIAGRAM: API Endpoint Flow - Shows request routing, processing, response]</w:t>
      </w:r>
    </w:p>
    <w:p>
      <w:pPr>
        <w:pStyle w:val="Heading3"/>
        <w:jc w:val="left"/>
      </w:pPr>
      <w:r>
        <w:t>7.1.1 POST /api/run - Submit Job</w:t>
      </w:r>
    </w:p>
    <w:p>
      <w:pPr>
        <w:pStyle w:val="ListBullet"/>
      </w:pPr>
      <w:r>
        <w:rPr>
          <w:rFonts w:ascii="Courier New" w:hAnsi="Courier New"/>
          <w:color w:val="323232"/>
          <w:sz w:val="18"/>
        </w:rPr>
        <w:br/>
        <w:t>Request:</w:t>
        <w:br/>
        <w:t>{</w:t>
        <w:br/>
        <w:t xml:space="preserve">    "problem": "What is calculus?",</w:t>
        <w:br/>
        <w:t xml:space="preserve">    "voice_first": true,</w:t>
        <w:br/>
        <w:t xml:space="preserve">    "element_audio": false,</w:t>
        <w:br/>
        <w:t xml:space="preserve">    "orchestrate": true,</w:t>
        <w:br/>
        <w:t xml:space="preserve">    "custom_prompt": null</w:t>
        <w:br/>
        <w:t>}</w:t>
        <w:br/>
        <w:br/>
        <w:t>Response:</w:t>
        <w:br/>
        <w:t>{</w:t>
        <w:br/>
        <w:t xml:space="preserve">    "job_id": "327455f1e041",</w:t>
        <w:br/>
        <w:t xml:space="preserve">    "status": "queued"</w:t>
        <w:br/>
        <w:t>}</w:t>
        <w:br/>
        <w:br/>
        <w:t>Status Codes:</w:t>
        <w:br/>
        <w:t>200: Job successfully submitted</w:t>
        <w:br/>
        <w:t>400: Invalid request format</w:t>
        <w:br/>
        <w:t>422: Validation error</w:t>
        <w:br/>
        <w:t>500: Internal server error</w:t>
        <w:br/>
        <w:t xml:space="preserve">    </w:t>
      </w:r>
    </w:p>
    <w:p>
      <w:pPr>
        <w:pStyle w:val="Heading3"/>
        <w:jc w:val="left"/>
      </w:pPr>
      <w:r>
        <w:t>7.1.2 GET /api/jobs/{job_id} - Query Status</w:t>
      </w:r>
    </w:p>
    <w:p>
      <w:pPr>
        <w:pStyle w:val="ListBullet"/>
      </w:pPr>
      <w:r>
        <w:rPr>
          <w:rFonts w:ascii="Courier New" w:hAnsi="Courier New"/>
          <w:color w:val="323232"/>
          <w:sz w:val="18"/>
        </w:rPr>
        <w:br/>
        <w:t>Request:</w:t>
        <w:br/>
        <w:t>GET /api/jobs/327455f1e041</w:t>
        <w:br/>
        <w:br/>
        <w:t>Response (queued):</w:t>
        <w:br/>
        <w:t>{</w:t>
        <w:br/>
        <w:t xml:space="preserve">    "id": "327455f1e041",</w:t>
        <w:br/>
        <w:t xml:space="preserve">    "status": "queued",</w:t>
        <w:br/>
        <w:t xml:space="preserve">    "log": ""</w:t>
        <w:br/>
        <w:t>}</w:t>
        <w:br/>
        <w:br/>
        <w:t>Response (running):</w:t>
        <w:br/>
        <w:t>{</w:t>
        <w:br/>
        <w:t xml:space="preserve">    "id": "327455f1e041",</w:t>
        <w:br/>
        <w:t xml:space="preserve">    "status": "running",</w:t>
        <w:br/>
        <w:t xml:space="preserve">    "log": "[orchestrator] Calling OpenAI..."</w:t>
        <w:br/>
        <w:t>}</w:t>
        <w:br/>
        <w:br/>
        <w:t>Response (done):</w:t>
        <w:br/>
        <w:t>{</w:t>
        <w:br/>
        <w:t xml:space="preserve">    "id": "327455f1e041",</w:t>
        <w:br/>
        <w:t xml:space="preserve">    "status": "done",</w:t>
        <w:br/>
        <w:t xml:space="preserve">    "video_url": "/media/videos/web_jobs/.../final.mp4",</w:t>
        <w:br/>
        <w:t xml:space="preserve">    "plan_url": "/media/texts/solution_plan_*.json"</w:t>
        <w:br/>
        <w:t>}</w:t>
        <w:br/>
        <w:br/>
        <w:t>Response (error):</w:t>
        <w:br/>
        <w:t>{</w:t>
        <w:br/>
        <w:t xml:space="preserve">    "id": "327455f1e041",</w:t>
        <w:br/>
        <w:t xml:space="preserve">    "status": "error",</w:t>
        <w:br/>
        <w:t xml:space="preserve">    "log": "Exception: ModuleNotFoundError: ..."</w:t>
        <w:br/>
        <w:t>}</w:t>
        <w:br/>
        <w:t xml:space="preserve">    </w:t>
      </w:r>
    </w:p>
    <w:p>
      <w:r>
        <w:br w:type="page"/>
      </w:r>
    </w:p>
    <w:p>
      <w:pPr>
        <w:pStyle w:val="Heading3"/>
        <w:jc w:val="left"/>
      </w:pPr>
      <w:r>
        <w:t>7.1.3 GET /api/jobs/{job_id}/log - Download Log</w:t>
      </w:r>
    </w:p>
    <w:p>
      <w:r>
        <w:rPr>
          <w:b w:val="0"/>
          <w:i w:val="0"/>
          <w:sz w:val="22"/>
        </w:rPr>
        <w:t>Returns full execution log as plain text</w:t>
      </w:r>
    </w:p>
    <w:p>
      <w:pPr>
        <w:pStyle w:val="Heading3"/>
        <w:jc w:val="left"/>
      </w:pPr>
      <w:r>
        <w:t>7.1.4 GET /media/videos/{path} - Download Video</w:t>
      </w:r>
    </w:p>
    <w:p>
      <w:r>
        <w:rPr>
          <w:b w:val="0"/>
          <w:i w:val="0"/>
          <w:sz w:val="22"/>
        </w:rPr>
        <w:t>Serves generated MP4 video file</w:t>
      </w:r>
    </w:p>
    <w:p>
      <w:pPr>
        <w:pStyle w:val="Heading3"/>
        <w:jc w:val="left"/>
      </w:pPr>
      <w:r>
        <w:t>7.1.5 GET / - Serve Web UI</w:t>
      </w:r>
    </w:p>
    <w:p>
      <w:r>
        <w:rPr>
          <w:b w:val="0"/>
          <w:i w:val="0"/>
          <w:sz w:val="22"/>
        </w:rPr>
        <w:t>Returns index.html with embedded assets</w:t>
      </w:r>
    </w:p>
    <w:p>
      <w:pPr>
        <w:pStyle w:val="Heading2"/>
        <w:jc w:val="left"/>
      </w:pPr>
      <w:r>
        <w:t>7.2 Web Socket Events (Future)</w:t>
      </w:r>
    </w:p>
    <w:p>
      <w:r>
        <w:rPr>
          <w:b w:val="0"/>
          <w:i w:val="0"/>
          <w:sz w:val="22"/>
        </w:rPr>
        <w:br/>
        <w:t xml:space="preserve">    Planned for real-time updates without polling:</w:t>
        <w:br/>
        <w:t xml:space="preserve">    </w:t>
        <w:br/>
        <w:t xml:space="preserve">    ws://localhost:8000/ws/jobs/{job_id}</w:t>
        <w:br/>
        <w:t xml:space="preserve">    </w:t>
        <w:br/>
        <w:t xml:space="preserve">    Events:</w:t>
        <w:br/>
        <w:t xml:space="preserve">    - job.status_change</w:t>
        <w:br/>
        <w:t xml:space="preserve">    - job.log_update</w:t>
        <w:br/>
        <w:t xml:space="preserve">    - job.complete</w:t>
        <w:br/>
        <w:t xml:space="preserve">    </w:t>
      </w:r>
    </w:p>
    <w:p>
      <w:r>
        <w:br w:type="page"/>
      </w:r>
    </w:p>
    <w:p>
      <w:pPr>
        <w:pStyle w:val="Heading1"/>
        <w:jc w:val="left"/>
      </w:pPr>
      <w:r>
        <w:t>8. Configuration &amp; Setup</w:t>
      </w:r>
    </w:p>
    <w:p>
      <w:pPr>
        <w:pStyle w:val="Heading2"/>
        <w:jc w:val="left"/>
      </w:pPr>
      <w:r>
        <w:t>8.1 Installation</w:t>
      </w:r>
    </w:p>
    <w:p>
      <w:pPr>
        <w:ind w:left="720"/>
      </w:pPr>
      <w:r>
        <w:rPr>
          <w:i/>
          <w:color w:val="646496"/>
          <w:sz w:val="20"/>
        </w:rPr>
        <w:t>[DIAGRAM: Installation Steps - Shows dependencies, virtual environment, and setup flow]</w:t>
      </w:r>
    </w:p>
    <w:p>
      <w:pPr>
        <w:pStyle w:val="ListBullet"/>
      </w:pPr>
      <w:r>
        <w:rPr>
          <w:rFonts w:ascii="Courier New" w:hAnsi="Courier New"/>
          <w:color w:val="323232"/>
          <w:sz w:val="18"/>
        </w:rPr>
        <w:br/>
        <w:t># Clone repository</w:t>
        <w:br/>
        <w:t>git clone &lt;repo_url&gt;</w:t>
        <w:br/>
        <w:t>cd manimations</w:t>
        <w:br/>
        <w:br/>
        <w:t># Create virtual environment</w:t>
        <w:br/>
        <w:t>python -m venv .venv</w:t>
        <w:br/>
        <w:t>source .venv/bin/activate      # Linux/Mac</w:t>
        <w:br/>
        <w:t>.venv\Scripts\Activate       # Windows</w:t>
        <w:br/>
        <w:br/>
        <w:t># Install dependencies</w:t>
        <w:br/>
        <w:t>pip install -r requirements.txt</w:t>
        <w:br/>
        <w:br/>
        <w:t># Install optional dependencies</w:t>
        <w:br/>
        <w:t>pip install elevenlabs          # Premium TTS</w:t>
        <w:br/>
        <w:t>pip install google-generativeai # Gemini support</w:t>
        <w:br/>
        <w:br/>
        <w:t># Verify setup</w:t>
        <w:br/>
        <w:t>python test/verify_llm_keys.py</w:t>
        <w:br/>
        <w:t xml:space="preserve">    </w:t>
      </w:r>
    </w:p>
    <w:p>
      <w:pPr>
        <w:pStyle w:val="Heading2"/>
        <w:jc w:val="left"/>
      </w:pPr>
      <w:r>
        <w:t>8.2 API Key Configuration</w:t>
      </w:r>
    </w:p>
    <w:p>
      <w:pPr>
        <w:pStyle w:val="Heading3"/>
        <w:jc w:val="left"/>
      </w:pPr>
      <w:r>
        <w:t>8.2.1 DeepSeek Setup</w:t>
      </w:r>
    </w:p>
    <w:p>
      <w:r>
        <w:rPr>
          <w:b w:val="0"/>
          <w:i w:val="0"/>
          <w:sz w:val="22"/>
        </w:rPr>
        <w:br/>
        <w:t xml:space="preserve">    1. Visit https://platform.deepseek.com/</w:t>
        <w:br/>
        <w:t xml:space="preserve">    2. Sign up for account</w:t>
        <w:br/>
        <w:t xml:space="preserve">    3. Create API key</w:t>
        <w:br/>
        <w:t xml:space="preserve">    4. Add to .env: DEEPSEEK_API_KEY=sk_...</w:t>
        <w:br/>
        <w:t xml:space="preserve">    </w:t>
      </w:r>
    </w:p>
    <w:p>
      <w:pPr>
        <w:pStyle w:val="Heading3"/>
        <w:jc w:val="left"/>
      </w:pPr>
      <w:r>
        <w:t>8.2.2 OpenAI Setup</w:t>
      </w:r>
    </w:p>
    <w:p>
      <w:r>
        <w:rPr>
          <w:b w:val="0"/>
          <w:i w:val="0"/>
          <w:sz w:val="22"/>
        </w:rPr>
        <w:br/>
        <w:t xml:space="preserve">    1. Visit https://platform.openai.com/</w:t>
        <w:br/>
        <w:t xml:space="preserve">    2. Create account and add payment method</w:t>
        <w:br/>
        <w:t xml:space="preserve">    3. Generate API key from https://platform.openai.com/api-keys</w:t>
        <w:br/>
        <w:t xml:space="preserve">    4. Add to .env: OPENAI_API_KEY=sk-...</w:t>
        <w:br/>
        <w:t xml:space="preserve">    5. (Recommended: Set usage limits in account settings)</w:t>
        <w:br/>
        <w:t xml:space="preserve">    </w:t>
      </w:r>
    </w:p>
    <w:p>
      <w:pPr>
        <w:pStyle w:val="Heading3"/>
        <w:jc w:val="left"/>
      </w:pPr>
      <w:r>
        <w:t>8.2.3 Gemini Setup</w:t>
      </w:r>
    </w:p>
    <w:p>
      <w:r>
        <w:rPr>
          <w:b w:val="0"/>
          <w:i w:val="0"/>
          <w:sz w:val="22"/>
        </w:rPr>
        <w:br/>
        <w:t xml:space="preserve">    1. Visit https://makersuite.google.com/app/apikey</w:t>
        <w:br/>
        <w:t xml:space="preserve">    2. Create new API key</w:t>
        <w:br/>
        <w:t xml:space="preserve">    3. Add to .env: GEMINI_API_KEY=...</w:t>
        <w:br/>
        <w:t xml:space="preserve">    </w:t>
      </w:r>
    </w:p>
    <w:p>
      <w:pPr>
        <w:pStyle w:val="Heading2"/>
        <w:jc w:val="left"/>
      </w:pPr>
      <w:r>
        <w:t>8.3 Running the System</w:t>
      </w:r>
    </w:p>
    <w:p>
      <w:pPr>
        <w:pStyle w:val="Heading3"/>
        <w:jc w:val="left"/>
      </w:pPr>
      <w:r>
        <w:t>8.3.1 Start Server</w:t>
      </w:r>
    </w:p>
    <w:p>
      <w:pPr>
        <w:pStyle w:val="ListBullet"/>
      </w:pPr>
      <w:r>
        <w:rPr>
          <w:rFonts w:ascii="Courier New" w:hAnsi="Courier New"/>
          <w:color w:val="323232"/>
          <w:sz w:val="18"/>
        </w:rPr>
        <w:br/>
        <w:t># Option 1: Using task runner</w:t>
        <w:br/>
        <w:t>python -m uvicorn scripts.server.app:app --host 127.0.0.1 --port 8000 --reload</w:t>
        <w:br/>
        <w:br/>
        <w:t># Option 2: Using VS Code task</w:t>
        <w:br/>
        <w:t>Ctrl+Shift+B (Run Manimations Server)</w:t>
        <w:br/>
        <w:br/>
        <w:t># Access at http://localhost:8000</w:t>
        <w:br/>
        <w:t xml:space="preserve">    </w:t>
      </w:r>
    </w:p>
    <w:p>
      <w:pPr>
        <w:pStyle w:val="Heading3"/>
        <w:jc w:val="left"/>
      </w:pPr>
      <w:r>
        <w:t>8.3.2 Submit Animation Request</w:t>
      </w:r>
    </w:p>
    <w:p>
      <w:pPr>
        <w:pStyle w:val="ListBullet"/>
      </w:pPr>
      <w:r>
        <w:rPr>
          <w:rFonts w:ascii="Courier New" w:hAnsi="Courier New"/>
          <w:color w:val="323232"/>
          <w:sz w:val="18"/>
        </w:rPr>
        <w:br/>
        <w:t># Via web interface</w:t>
        <w:br/>
        <w:t>http://localhost:8000  (Fill form and click Run)</w:t>
        <w:br/>
        <w:br/>
        <w:t># Via curl</w:t>
        <w:br/>
        <w:t>curl -X POST http://localhost:8000/api/run \</w:t>
        <w:br/>
        <w:t xml:space="preserve">  -H "Content-Type: application/json" \</w:t>
        <w:br/>
        <w:t xml:space="preserve">  -d '{"problem": "What is calculus?", "voice_first": true}'</w:t>
        <w:br/>
        <w:br/>
        <w:t># Via Python</w:t>
        <w:br/>
        <w:t>import requests</w:t>
        <w:br/>
        <w:t>resp = requests.post("http://localhost:8000/api/run", json={</w:t>
        <w:br/>
        <w:t xml:space="preserve">    "problem": "What is calculus?",</w:t>
        <w:br/>
        <w:t xml:space="preserve">    "voice_first": True</w:t>
        <w:br/>
        <w:t>})</w:t>
        <w:br/>
        <w:t>job_id = resp.json()["job_id"]</w:t>
        <w:br/>
        <w:t xml:space="preserve">    </w:t>
      </w:r>
    </w:p>
    <w:p>
      <w:r>
        <w:br w:type="page"/>
      </w:r>
    </w:p>
    <w:p>
      <w:pPr>
        <w:pStyle w:val="Heading1"/>
        <w:jc w:val="left"/>
      </w:pPr>
      <w:r>
        <w:t>9. Code Walkthrough</w:t>
      </w:r>
    </w:p>
    <w:p>
      <w:pPr>
        <w:pStyle w:val="Heading2"/>
        <w:jc w:val="left"/>
      </w:pPr>
      <w:r>
        <w:t>9.1 Request Lifecycle</w:t>
      </w:r>
    </w:p>
    <w:p>
      <w:pPr>
        <w:ind w:left="720"/>
      </w:pPr>
      <w:r>
        <w:rPr>
          <w:i/>
          <w:color w:val="646496"/>
          <w:sz w:val="20"/>
        </w:rPr>
        <w:t>[DIAGRAM: Request Lifecycle - Shows complete flow from submission to video delivery]</w:t>
      </w:r>
    </w:p>
    <w:p>
      <w:pPr>
        <w:pStyle w:val="Heading3"/>
        <w:jc w:val="left"/>
      </w:pPr>
      <w:r>
        <w:t>9.1.1 Step-by-Step Execution</w:t>
      </w:r>
    </w:p>
    <w:p>
      <w:r>
        <w:rPr>
          <w:b/>
          <w:i w:val="0"/>
          <w:sz w:val="22"/>
        </w:rPr>
        <w:t>1. User submits question via web UI or API</w:t>
      </w:r>
    </w:p>
    <w:p>
      <w:pPr>
        <w:pStyle w:val="ListBullet"/>
      </w:pPr>
      <w:r>
        <w:rPr>
          <w:rFonts w:ascii="Courier New" w:hAnsi="Courier New"/>
          <w:color w:val="323232"/>
          <w:sz w:val="18"/>
        </w:rPr>
        <w:br/>
        <w:t>POST /api/run</w:t>
        <w:br/>
        <w:t>{</w:t>
        <w:br/>
        <w:t xml:space="preserve">    "problem": "Calculate the derivative of x³",</w:t>
        <w:br/>
        <w:t xml:space="preserve">    "voice_first": true</w:t>
        <w:br/>
        <w:t>}</w:t>
        <w:br/>
        <w:t xml:space="preserve">    </w:t>
      </w:r>
    </w:p>
    <w:p>
      <w:r>
        <w:rPr>
          <w:b/>
          <w:i w:val="0"/>
          <w:sz w:val="22"/>
        </w:rPr>
        <w:t>2. Server creates job and starts worker thread</w:t>
      </w:r>
    </w:p>
    <w:p>
      <w:pPr>
        <w:pStyle w:val="ListBullet"/>
      </w:pPr>
      <w:r>
        <w:rPr>
          <w:rFonts w:ascii="Courier New" w:hAnsi="Courier New"/>
          <w:color w:val="323232"/>
          <w:sz w:val="18"/>
        </w:rPr>
        <w:br/>
        <w:t>def _worker(job: Job, req: RunRequest):</w:t>
        <w:br/>
        <w:t xml:space="preserve">    job.set_status("running")</w:t>
        <w:br/>
        <w:t xml:space="preserve">    out_dir = VIDEOS_DIR / "web_jobs" / job.id</w:t>
        <w:br/>
        <w:t xml:space="preserve">    out_dir.mkdir(parents=True, exist_ok=True)</w:t>
        <w:br/>
        <w:t xml:space="preserve">    # ... execute pipeline</w:t>
        <w:br/>
        <w:t xml:space="preserve">    </w:t>
      </w:r>
    </w:p>
    <w:p>
      <w:r>
        <w:rPr>
          <w:b/>
          <w:i w:val="0"/>
          <w:sz w:val="22"/>
        </w:rPr>
        <w:t>3. Orchestrator generates solver prompt</w:t>
      </w:r>
    </w:p>
    <w:p>
      <w:pPr>
        <w:pStyle w:val="ListBullet"/>
      </w:pPr>
      <w:r>
        <w:rPr>
          <w:rFonts w:ascii="Courier New" w:hAnsi="Courier New"/>
          <w:color w:val="323232"/>
          <w:sz w:val="18"/>
        </w:rPr>
        <w:br/>
        <w:t>solver_prompt = craft_solver_prompt(user_question)</w:t>
        <w:br/>
        <w:t># Includes: system instructions, schema, coordinate system, error rules</w:t>
        <w:br/>
        <w:t xml:space="preserve">    </w:t>
      </w:r>
    </w:p>
    <w:p>
      <w:r>
        <w:rPr>
          <w:b/>
          <w:i w:val="0"/>
          <w:sz w:val="22"/>
        </w:rPr>
        <w:t>4. LLM generates JSON animation plan</w:t>
      </w:r>
    </w:p>
    <w:p>
      <w:pPr>
        <w:pStyle w:val="ListBullet"/>
      </w:pPr>
      <w:r>
        <w:rPr>
          <w:rFonts w:ascii="Courier New" w:hAnsi="Courier New"/>
          <w:color w:val="323232"/>
          <w:sz w:val="18"/>
        </w:rPr>
        <w:br/>
        <w:t>solution_json = call_deepseek_solver(solver_prompt)</w:t>
        <w:br/>
        <w:t># Returns: {solution: {...}, animation_plan: {...}}</w:t>
        <w:br/>
        <w:t xml:space="preserve">    </w:t>
      </w:r>
    </w:p>
    <w:p>
      <w:r>
        <w:rPr>
          <w:b/>
          <w:i w:val="0"/>
          <w:sz w:val="22"/>
        </w:rPr>
        <w:t>5. Manim adapter generates Python code</w:t>
      </w:r>
    </w:p>
    <w:p>
      <w:pPr>
        <w:pStyle w:val="ListBullet"/>
      </w:pPr>
      <w:r>
        <w:rPr>
          <w:rFonts w:ascii="Courier New" w:hAnsi="Courier New"/>
          <w:color w:val="323232"/>
          <w:sz w:val="18"/>
        </w:rPr>
        <w:br/>
        <w:t>manim_code = generate_scene_script(solution_json)</w:t>
        <w:br/>
        <w:t># Outputs: class GeneratedScene(Scene): def construct(self): ...</w:t>
        <w:br/>
        <w:t xml:space="preserve">    </w:t>
      </w:r>
    </w:p>
    <w:p>
      <w:r>
        <w:rPr>
          <w:b/>
          <w:i w:val="0"/>
          <w:sz w:val="22"/>
        </w:rPr>
        <w:t>6. Manim renders video</w:t>
      </w:r>
    </w:p>
    <w:p>
      <w:pPr>
        <w:pStyle w:val="ListBullet"/>
      </w:pPr>
      <w:r>
        <w:rPr>
          <w:rFonts w:ascii="Courier New" w:hAnsi="Courier New"/>
          <w:color w:val="323232"/>
          <w:sz w:val="18"/>
        </w:rPr>
        <w:br/>
        <w:t>subprocess.run([</w:t>
        <w:br/>
        <w:t xml:space="preserve">    "manim", "-ql", "generated_scene.py", "GeneratedScene",</w:t>
        <w:br/>
        <w:t xml:space="preserve">    "-o", "silent.mp4"</w:t>
        <w:br/>
        <w:t>])</w:t>
        <w:br/>
        <w:t xml:space="preserve">    </w:t>
      </w:r>
    </w:p>
    <w:p>
      <w:r>
        <w:rPr>
          <w:b/>
          <w:i w:val="0"/>
          <w:sz w:val="22"/>
        </w:rPr>
        <w:t>7. Text-to-speech generates audio</w:t>
      </w:r>
    </w:p>
    <w:p>
      <w:pPr>
        <w:pStyle w:val="ListBullet"/>
      </w:pPr>
      <w:r>
        <w:rPr>
          <w:rFonts w:ascii="Courier New" w:hAnsi="Courier New"/>
          <w:color w:val="323232"/>
          <w:sz w:val="18"/>
        </w:rPr>
        <w:br/>
        <w:t>tts_engine.save_to_file(voiceover_text, audio_path)</w:t>
        <w:br/>
        <w:t># Outputs: scene_01.wav, scene_02.wav, ...</w:t>
        <w:br/>
        <w:t xml:space="preserve">    </w:t>
      </w:r>
    </w:p>
    <w:p>
      <w:r>
        <w:rPr>
          <w:b/>
          <w:i w:val="0"/>
          <w:sz w:val="22"/>
        </w:rPr>
        <w:t>8. Audio and video are synchronized</w:t>
      </w:r>
    </w:p>
    <w:p>
      <w:pPr>
        <w:pStyle w:val="ListBullet"/>
      </w:pPr>
      <w:r>
        <w:rPr>
          <w:rFonts w:ascii="Courier New" w:hAnsi="Courier New"/>
          <w:color w:val="323232"/>
          <w:sz w:val="18"/>
        </w:rPr>
        <w:br/>
        <w:t>ffmpeg -i silent.mp4 -i audio.wav -c:v copy -c:a aac final.mp4</w:t>
        <w:br/>
        <w:t xml:space="preserve">    </w:t>
      </w:r>
    </w:p>
    <w:p>
      <w:r>
        <w:rPr>
          <w:b/>
          <w:i w:val="0"/>
          <w:sz w:val="22"/>
        </w:rPr>
        <w:t>9. Job marked complete</w:t>
      </w:r>
    </w:p>
    <w:p>
      <w:pPr>
        <w:pStyle w:val="ListBullet"/>
      </w:pPr>
      <w:r>
        <w:rPr>
          <w:rFonts w:ascii="Courier New" w:hAnsi="Courier New"/>
          <w:color w:val="323232"/>
          <w:sz w:val="18"/>
        </w:rPr>
        <w:br/>
        <w:t>job.set_status("done")</w:t>
        <w:br/>
        <w:t>job.set_video(final_video_path)</w:t>
        <w:br/>
        <w:t xml:space="preserve">    </w:t>
      </w:r>
    </w:p>
    <w:p>
      <w:r>
        <w:br w:type="page"/>
      </w:r>
    </w:p>
    <w:p>
      <w:pPr>
        <w:pStyle w:val="Heading2"/>
        <w:jc w:val="left"/>
      </w:pPr>
      <w:r>
        <w:t>9.2 Error Handling</w:t>
      </w:r>
    </w:p>
    <w:p>
      <w:pPr>
        <w:ind w:left="720"/>
      </w:pPr>
      <w:r>
        <w:rPr>
          <w:i/>
          <w:color w:val="646496"/>
          <w:sz w:val="20"/>
        </w:rPr>
        <w:t>[DIAGRAM: Error Handling Flow - Shows exception capture, fallback, and graceful degradation]</w:t>
      </w:r>
    </w:p>
    <w:p>
      <w:r>
        <w:rPr>
          <w:b w:val="0"/>
          <w:i w:val="0"/>
          <w:sz w:val="22"/>
        </w:rPr>
        <w:br/>
        <w:t xml:space="preserve">    The system implements comprehensive error handling at multiple levels:</w:t>
        <w:br/>
        <w:t xml:space="preserve">    </w:t>
      </w:r>
    </w:p>
    <w:p>
      <w:pPr>
        <w:pStyle w:val="Heading3"/>
        <w:jc w:val="left"/>
      </w:pPr>
      <w:r>
        <w:t>9.2.1 LLM Fallback Chain</w:t>
      </w:r>
    </w:p>
    <w:p>
      <w:pPr>
        <w:pStyle w:val="ListBullet"/>
      </w:pPr>
      <w:r>
        <w:rPr>
          <w:rFonts w:ascii="Courier New" w:hAnsi="Courier New"/>
          <w:color w:val="323232"/>
          <w:sz w:val="18"/>
        </w:rPr>
        <w:br/>
        <w:t>def orchestrate_solution(question: str):</w:t>
        <w:br/>
        <w:t xml:space="preserve">    try:</w:t>
        <w:br/>
        <w:t xml:space="preserve">        # Try primary LLM</w:t>
        <w:br/>
        <w:t xml:space="preserve">        raw = call_deepseek_solver(solver_prompt)</w:t>
        <w:br/>
        <w:t xml:space="preserve">        return SolverOutput.model_validate(raw)</w:t>
        <w:br/>
        <w:t xml:space="preserve">    except Exception as e1:</w:t>
        <w:br/>
        <w:t xml:space="preserve">        try:</w:t>
        <w:br/>
        <w:t xml:space="preserve">            # Fallback to OpenAI</w:t>
        <w:br/>
        <w:t xml:space="preserve">            raw = call_openai_solver(solver_prompt)</w:t>
        <w:br/>
        <w:t xml:space="preserve">            return SolverOutput.model_validate(raw)</w:t>
        <w:br/>
        <w:t xml:space="preserve">        except Exception as e2:</w:t>
        <w:br/>
        <w:t xml:space="preserve">            try:</w:t>
        <w:br/>
        <w:t xml:space="preserve">                # Tertiary fallback to Gemini</w:t>
        <w:br/>
        <w:t xml:space="preserve">                raw = call_gemini_solver(solver_prompt)</w:t>
        <w:br/>
        <w:t xml:space="preserve">                return SolverOutput.model_validate(raw)</w:t>
        <w:br/>
        <w:t xml:space="preserve">            except Exception as e3:</w:t>
        <w:br/>
        <w:t xml:space="preserve">                # Final fallback: local prompt template</w:t>
        <w:br/>
        <w:t xml:space="preserve">                if not os.getenv("ORCHESTRATOR_DISABLE_FALLBACK"):</w:t>
        <w:br/>
        <w:t xml:space="preserve">                    raw = _local_solver_prompt(question)</w:t>
        <w:br/>
        <w:t xml:space="preserve">                    return SolverOutput.model_validate(raw)</w:t>
        <w:br/>
        <w:t xml:space="preserve">                raise</w:t>
        <w:br/>
        <w:t xml:space="preserve">    </w:t>
      </w:r>
    </w:p>
    <w:p>
      <w:pPr>
        <w:pStyle w:val="Heading3"/>
        <w:jc w:val="left"/>
      </w:pPr>
      <w:r>
        <w:t>9.2.2 Pipeline Error Recovery</w:t>
      </w:r>
    </w:p>
    <w:p>
      <w:pPr>
        <w:pStyle w:val="ListBullet"/>
      </w:pPr>
      <w:r>
        <w:rPr>
          <w:rFonts w:ascii="Courier New" w:hAnsi="Courier New"/>
          <w:color w:val="323232"/>
          <w:sz w:val="18"/>
        </w:rPr>
        <w:br/>
        <w:t>def run_pipeline(...):</w:t>
        <w:br/>
        <w:t xml:space="preserve">    try:</w:t>
        <w:br/>
        <w:t xml:space="preserve">        if json_in:</w:t>
        <w:br/>
        <w:t xml:space="preserve">            data = json.loads(Path(json_in).read_text())</w:t>
        <w:br/>
        <w:t xml:space="preserve">        else:</w:t>
        <w:br/>
        <w:t xml:space="preserve">            result = orchestrate_solution(question)</w:t>
        <w:br/>
        <w:t xml:space="preserve">            data = result.model_dump()</w:t>
        <w:br/>
        <w:t xml:space="preserve">        </w:t>
        <w:br/>
        <w:t xml:space="preserve">        # Generate code</w:t>
        <w:br/>
        <w:t xml:space="preserve">        gen_script = generate_scene_script(data)</w:t>
        <w:br/>
        <w:t xml:space="preserve">        </w:t>
        <w:br/>
        <w:t xml:space="preserve">        # Render video</w:t>
        <w:br/>
        <w:t xml:space="preserve">        silent_video = render_with_manim(...)</w:t>
        <w:br/>
        <w:t xml:space="preserve">        </w:t>
        <w:br/>
        <w:t xml:space="preserve">        # Generate audio</w:t>
        <w:br/>
        <w:t xml:space="preserve">        audio_paths = synthesize_scene_wise(data, ...)</w:t>
        <w:br/>
        <w:t xml:space="preserve">        </w:t>
        <w:br/>
        <w:t xml:space="preserve">        # Sync</w:t>
        <w:br/>
        <w:t xml:space="preserve">        combine_video_with_audio(silent_video, audio_paths, final_path)</w:t>
        <w:br/>
        <w:t xml:space="preserve">        </w:t>
        <w:br/>
        <w:t xml:space="preserve">        return final_path</w:t>
        <w:br/>
        <w:t xml:space="preserve">    except Exception as e:</w:t>
        <w:br/>
        <w:t xml:space="preserve">        logger.error(f"Pipeline failed: {e}")</w:t>
        <w:br/>
        <w:t xml:space="preserve">        job.set_status("error")</w:t>
        <w:br/>
        <w:t xml:space="preserve">        raise</w:t>
        <w:br/>
        <w:t xml:space="preserve">    </w:t>
      </w:r>
    </w:p>
    <w:p>
      <w:r>
        <w:br w:type="page"/>
      </w:r>
    </w:p>
    <w:p>
      <w:pPr>
        <w:pStyle w:val="Heading1"/>
        <w:jc w:val="left"/>
      </w:pPr>
      <w:r>
        <w:t>10. Usage Examples</w:t>
      </w:r>
    </w:p>
    <w:p>
      <w:pPr>
        <w:pStyle w:val="Heading2"/>
        <w:jc w:val="left"/>
      </w:pPr>
      <w:r>
        <w:t>10.1 Basic Animation from Question</w:t>
      </w:r>
    </w:p>
    <w:p>
      <w:pPr>
        <w:pStyle w:val="ListBullet"/>
      </w:pPr>
      <w:r>
        <w:rPr>
          <w:rFonts w:ascii="Courier New" w:hAnsi="Courier New"/>
          <w:color w:val="323232"/>
          <w:sz w:val="18"/>
        </w:rPr>
        <w:br/>
        <w:t>import requests</w:t>
        <w:br/>
        <w:br/>
        <w:t># Submit request</w:t>
        <w:br/>
        <w:t>response = requests.post(</w:t>
        <w:br/>
        <w:t xml:space="preserve">    "http://localhost:8000/api/run",</w:t>
        <w:br/>
        <w:t xml:space="preserve">    json={"problem": "What is the Pythagorean theorem?"}</w:t>
        <w:br/>
        <w:t>)</w:t>
        <w:br/>
        <w:br/>
        <w:t>job_id = response.json()["job_id"]</w:t>
        <w:br/>
        <w:t>print(f"Job created: {job_id}")</w:t>
        <w:br/>
        <w:br/>
        <w:t># Poll for completion</w:t>
        <w:br/>
        <w:t>import time</w:t>
        <w:br/>
        <w:t>while True:</w:t>
        <w:br/>
        <w:t xml:space="preserve">    status = requests.get(f"http://localhost:8000/api/jobs/{job_id}").json()</w:t>
        <w:br/>
        <w:t xml:space="preserve">    if status["status"] == "done":</w:t>
        <w:br/>
        <w:t xml:space="preserve">        print(f"Video ready: {status['video_url']}")</w:t>
        <w:br/>
        <w:t xml:space="preserve">        break</w:t>
        <w:br/>
        <w:t xml:space="preserve">    elif status["status"] == "error":</w:t>
        <w:br/>
        <w:t xml:space="preserve">        print(f"Job failed: {status.get('error')}")</w:t>
        <w:br/>
        <w:t xml:space="preserve">        break</w:t>
        <w:br/>
        <w:t xml:space="preserve">    time.sleep(2)</w:t>
        <w:br/>
        <w:t xml:space="preserve">    </w:t>
      </w:r>
    </w:p>
    <w:p>
      <w:pPr>
        <w:pStyle w:val="Heading2"/>
        <w:jc w:val="left"/>
      </w:pPr>
      <w:r>
        <w:t>10.2 Using History-Based Animation</w:t>
      </w:r>
    </w:p>
    <w:p>
      <w:pPr>
        <w:pStyle w:val="ListBullet"/>
      </w:pPr>
      <w:r>
        <w:rPr>
          <w:rFonts w:ascii="Courier New" w:hAnsi="Courier New"/>
          <w:color w:val="323232"/>
          <w:sz w:val="18"/>
        </w:rPr>
        <w:br/>
        <w:t># Edit scripts/run_from_history.py:</w:t>
        <w:br/>
        <w:t>QUESTION = "Calculate the area of a circle with radius 5"</w:t>
        <w:br/>
        <w:t>HISTORY = "Previously studied: circle properties"</w:t>
        <w:br/>
        <w:t>SOLUTION = """</w:t>
        <w:br/>
        <w:t>1. Formula: A = π * r²</w:t>
        <w:br/>
        <w:t>2. Substitute r=5: A = π * 25</w:t>
        <w:br/>
        <w:t>3. Result: A = 25π square units</w:t>
        <w:br/>
        <w:t>"""</w:t>
        <w:br/>
        <w:t>CONCLUSION = "The area is 25π square units"</w:t>
        <w:br/>
        <w:br/>
        <w:t># Run:</w:t>
        <w:br/>
        <w:t>python scripts/run_from_history.py</w:t>
        <w:br/>
        <w:br/>
        <w:t># Output: Video generated from your exact solution</w:t>
        <w:br/>
        <w:t xml:space="preserve">    </w:t>
      </w:r>
    </w:p>
    <w:p>
      <w:pPr>
        <w:pStyle w:val="Heading2"/>
        <w:jc w:val="left"/>
      </w:pPr>
      <w:r>
        <w:t>10.3 Using Pre-Made JSON Plan</w:t>
      </w:r>
    </w:p>
    <w:p>
      <w:pPr>
        <w:pStyle w:val="ListBullet"/>
      </w:pPr>
      <w:r>
        <w:rPr>
          <w:rFonts w:ascii="Courier New" w:hAnsi="Courier New"/>
          <w:color w:val="323232"/>
          <w:sz w:val="18"/>
        </w:rPr>
        <w:br/>
        <w:t># Provide a JSON animation plan directly:</w:t>
        <w:br/>
        <w:t>python -m scripts.pipeline \</w:t>
        <w:br/>
        <w:t xml:space="preserve">  --json my_plan.json \</w:t>
        <w:br/>
        <w:t xml:space="preserve">  --out-dir output/ \</w:t>
        <w:br/>
        <w:t xml:space="preserve">  --voice-first</w:t>
        <w:br/>
        <w:br/>
        <w:t># Skips LLM orchestration, uses your plan directly</w:t>
        <w:br/>
        <w:t xml:space="preserve">    </w:t>
      </w:r>
    </w:p>
    <w:p>
      <w:pPr>
        <w:pStyle w:val="Heading2"/>
        <w:jc w:val="left"/>
      </w:pPr>
      <w:r>
        <w:t>10.4 Custom Prompt Override</w:t>
      </w:r>
    </w:p>
    <w:p>
      <w:pPr>
        <w:pStyle w:val="ListBullet"/>
      </w:pPr>
      <w:r>
        <w:rPr>
          <w:rFonts w:ascii="Courier New" w:hAnsi="Courier New"/>
          <w:color w:val="323232"/>
          <w:sz w:val="18"/>
        </w:rPr>
        <w:br/>
        <w:t># Create custom_prompt.txt with specialized instructions</w:t>
        <w:br/>
        <w:t>curl -X POST http://localhost:8000/api/run \</w:t>
        <w:br/>
        <w:t xml:space="preserve">  -H "Content-Type: application/json" \</w:t>
        <w:br/>
        <w:t xml:space="preserve">  -d '{</w:t>
        <w:br/>
        <w:t xml:space="preserve">    "problem": "Explain quantum entanglement",</w:t>
        <w:br/>
        <w:t xml:space="preserve">    "custom_prompt": "Focus on visual demonstration. Show two particles..."</w:t>
        <w:br/>
        <w:t xml:space="preserve">  }'</w:t>
        <w:br/>
        <w:t xml:space="preserve">    </w:t>
      </w:r>
    </w:p>
    <w:p>
      <w:r>
        <w:br w:type="page"/>
      </w:r>
    </w:p>
    <w:p>
      <w:pPr>
        <w:pStyle w:val="Heading1"/>
        <w:jc w:val="left"/>
      </w:pPr>
      <w:r>
        <w:t>11. Troubleshooting &amp; FAQs</w:t>
      </w:r>
    </w:p>
    <w:p>
      <w:pPr>
        <w:pStyle w:val="Heading2"/>
        <w:jc w:val="left"/>
      </w:pPr>
      <w:r>
        <w:t>11.1 Common Issues</w:t>
      </w:r>
    </w:p>
    <w:p>
      <w:pPr>
        <w:pStyle w:val="Heading3"/>
        <w:jc w:val="left"/>
      </w:pPr>
      <w:r>
        <w:t>11.1.1 "ModuleNotFoundError: pyttsx3"</w:t>
      </w:r>
    </w:p>
    <w:p>
      <w:r>
        <w:rPr>
          <w:b w:val="0"/>
          <w:i w:val="0"/>
          <w:sz w:val="22"/>
        </w:rPr>
        <w:t>Solution: pip install pyttsx3</w:t>
      </w:r>
    </w:p>
    <w:p>
      <w:pPr>
        <w:pStyle w:val="Heading3"/>
        <w:jc w:val="left"/>
      </w:pPr>
      <w:r>
        <w:t>11.1.2 "DEEPSEEK_API_KEY is not set"</w:t>
      </w:r>
    </w:p>
    <w:p>
      <w:r>
        <w:rPr>
          <w:b w:val="0"/>
          <w:i w:val="0"/>
          <w:sz w:val="22"/>
        </w:rPr>
        <w:br/>
        <w:t xml:space="preserve">    Solution: </w:t>
        <w:br/>
        <w:t xml:space="preserve">    1. Create .env file in project root</w:t>
        <w:br/>
        <w:t xml:space="preserve">    2. Add: DEEPSEEK_API_KEY=sk_...</w:t>
        <w:br/>
        <w:t xml:space="preserve">    3. Restart server</w:t>
        <w:br/>
        <w:t xml:space="preserve">    </w:t>
      </w:r>
    </w:p>
    <w:p>
      <w:pPr>
        <w:pStyle w:val="Heading3"/>
        <w:jc w:val="left"/>
      </w:pPr>
      <w:r>
        <w:t>11.1.3 Manim rendering hangs</w:t>
      </w:r>
    </w:p>
    <w:p>
      <w:r>
        <w:rPr>
          <w:b w:val="0"/>
          <w:i w:val="0"/>
          <w:sz w:val="22"/>
        </w:rPr>
        <w:br/>
        <w:t xml:space="preserve">    Solution: </w:t>
        <w:br/>
        <w:t xml:space="preserve">    1. First Manim import is slow (scipy loads)</w:t>
        <w:br/>
        <w:t xml:space="preserve">    2. Let it complete (5-10 seconds)</w:t>
        <w:br/>
        <w:t xml:space="preserve">    3. Subsequent renders are fast</w:t>
        <w:br/>
        <w:t xml:space="preserve">    4. Or use MANIM_QUALITY=low for faster preview</w:t>
        <w:br/>
        <w:t xml:space="preserve">    </w:t>
      </w:r>
    </w:p>
    <w:p>
      <w:pPr>
        <w:pStyle w:val="Heading3"/>
        <w:jc w:val="left"/>
      </w:pPr>
      <w:r>
        <w:t>11.1.4 "You exceeded your quota" (OpenAI)</w:t>
      </w:r>
    </w:p>
    <w:p>
      <w:r>
        <w:rPr>
          <w:b w:val="0"/>
          <w:i w:val="0"/>
          <w:sz w:val="22"/>
        </w:rPr>
        <w:br/>
        <w:t xml:space="preserve">    Solution:</w:t>
        <w:br/>
        <w:t xml:space="preserve">    1. Check OpenAI account usage and billing</w:t>
        <w:br/>
        <w:t xml:space="preserve">    2. Set DEEPSEEK_API_KEY to use as primary</w:t>
        <w:br/>
        <w:t xml:space="preserve">    3. Disable OpenAI fallback if desired</w:t>
        <w:br/>
        <w:t xml:space="preserve">    4. Use Gemini as alternative</w:t>
        <w:br/>
        <w:t xml:space="preserve">    </w:t>
      </w:r>
    </w:p>
    <w:p>
      <w:pPr>
        <w:pStyle w:val="Heading3"/>
        <w:jc w:val="left"/>
      </w:pPr>
      <w:r>
        <w:t>11.1.5 Audio out of sync with video</w:t>
      </w:r>
    </w:p>
    <w:p>
      <w:r>
        <w:rPr>
          <w:b w:val="0"/>
          <w:i w:val="0"/>
          <w:sz w:val="22"/>
        </w:rPr>
        <w:br/>
        <w:t xml:space="preserve">    Solution:</w:t>
        <w:br/>
        <w:t xml:space="preserve">    Use voice-first mode: --voice-first</w:t>
        <w:br/>
        <w:t xml:space="preserve">    This generates audio first and times video to match</w:t>
        <w:br/>
        <w:t xml:space="preserve">    </w:t>
      </w:r>
    </w:p>
    <w:p>
      <w:pPr>
        <w:pStyle w:val="Heading2"/>
        <w:jc w:val="left"/>
      </w:pPr>
      <w:r>
        <w:t>11.2 Frequently Asked Questions</w:t>
      </w:r>
    </w:p>
    <w:p>
      <w:pPr>
        <w:pStyle w:val="Heading3"/>
        <w:jc w:val="left"/>
      </w:pPr>
      <w:r>
        <w:t>11.2.1 How long does video generation take?</w:t>
      </w:r>
    </w:p>
    <w:p>
      <w:r>
        <w:rPr>
          <w:b w:val="0"/>
          <w:i w:val="0"/>
          <w:sz w:val="22"/>
        </w:rPr>
        <w:br/>
        <w:t xml:space="preserve">    Typical timeline for medium-quality video:</w:t>
        <w:br/>
        <w:t xml:space="preserve">    - Orchestration: 2-5 seconds</w:t>
        <w:br/>
        <w:t xml:space="preserve">    - Manim rendering: 10-30 seconds (depends on complexity)</w:t>
        <w:br/>
        <w:t xml:space="preserve">    - Audio synthesis: 3-10 seconds</w:t>
        <w:br/>
        <w:t xml:space="preserve">    - A/V sync: 2-5 seconds</w:t>
        <w:br/>
        <w:t xml:space="preserve">    Total: ~20-50 seconds</w:t>
        <w:br/>
        <w:t xml:space="preserve">    </w:t>
        <w:br/>
        <w:t xml:space="preserve">    First-time Manim import adds 10-15 seconds.</w:t>
        <w:br/>
        <w:t xml:space="preserve">    </w:t>
      </w:r>
    </w:p>
    <w:p>
      <w:pPr>
        <w:pStyle w:val="Heading3"/>
        <w:jc w:val="left"/>
      </w:pPr>
      <w:r>
        <w:t>11.2.2 Can I use offline without API keys?</w:t>
      </w:r>
    </w:p>
    <w:p>
      <w:r>
        <w:rPr>
          <w:b w:val="0"/>
          <w:i w:val="0"/>
          <w:sz w:val="22"/>
        </w:rPr>
        <w:br/>
        <w:t xml:space="preserve">    Partial yes:</w:t>
        <w:br/>
        <w:t xml:space="preserve">    - Set ORCHESTRATOR_OFFLINE=true</w:t>
        <w:br/>
        <w:t xml:space="preserve">    - Provide pre-made JSON plan with --json</w:t>
        <w:br/>
        <w:t xml:space="preserve">    - System will generate video without LLM</w:t>
        <w:br/>
        <w:t xml:space="preserve">    - Text-to-speech uses local pyttsx3</w:t>
        <w:br/>
        <w:t xml:space="preserve">    </w:t>
      </w:r>
    </w:p>
    <w:p>
      <w:pPr>
        <w:pStyle w:val="Heading3"/>
        <w:jc w:val="left"/>
      </w:pPr>
      <w:r>
        <w:t>11.2.3 How do I customize the animation style?</w:t>
      </w:r>
    </w:p>
    <w:p>
      <w:r>
        <w:rPr>
          <w:b w:val="0"/>
          <w:i w:val="0"/>
          <w:sz w:val="22"/>
        </w:rPr>
        <w:br/>
        <w:t xml:space="preserve">    Options:</w:t>
        <w:br/>
        <w:t xml:space="preserve">    1. Edit Manim generation in manim_adapter.py</w:t>
        <w:br/>
        <w:t xml:space="preserve">    2. Provide custom prompt to guide LLM output</w:t>
        <w:br/>
        <w:t xml:space="preserve">    3. Use pre-made JSON with desired styling</w:t>
        <w:br/>
        <w:t xml:space="preserve">    4. Modify color scheme in JSON elements</w:t>
        <w:br/>
        <w:t xml:space="preserve">    </w:t>
      </w:r>
    </w:p>
    <w:p>
      <w:pPr>
        <w:pStyle w:val="Heading3"/>
        <w:jc w:val="left"/>
      </w:pPr>
      <w:r>
        <w:t>11.2.4 What video formats are supported?</w:t>
      </w:r>
    </w:p>
    <w:p>
      <w:r>
        <w:rPr>
          <w:b w:val="0"/>
          <w:i w:val="0"/>
          <w:sz w:val="22"/>
        </w:rPr>
        <w:t>Output: MP4 (H.264 video + AAC audio)</w:t>
      </w:r>
    </w:p>
    <w:p>
      <w:r>
        <w:rPr>
          <w:b w:val="0"/>
          <w:i w:val="0"/>
          <w:sz w:val="22"/>
        </w:rPr>
        <w:t>Input (for custom videos): Any format ffmpeg supports</w:t>
      </w:r>
    </w:p>
    <w:p>
      <w:r>
        <w:br w:type="page"/>
      </w:r>
    </w:p>
    <w:p>
      <w:pPr>
        <w:pStyle w:val="Heading1"/>
        <w:jc w:val="left"/>
      </w:pPr>
      <w:r>
        <w:t>12. Future Enhancements</w:t>
      </w:r>
    </w:p>
    <w:p>
      <w:pPr>
        <w:pStyle w:val="Heading2"/>
        <w:jc w:val="left"/>
      </w:pPr>
      <w:r>
        <w:t>12.1 Planned Features</w:t>
      </w:r>
    </w:p>
    <w:p>
      <w:pPr>
        <w:ind w:left="720"/>
      </w:pPr>
      <w:r>
        <w:rPr>
          <w:i/>
          <w:color w:val="646496"/>
          <w:sz w:val="20"/>
        </w:rPr>
        <w:t>[DIAGRAM: Roadmap - Shows planned features for next versions]</w:t>
      </w:r>
    </w:p>
    <w:p>
      <w:r>
        <w:rPr>
          <w:b/>
          <w:i w:val="0"/>
          <w:sz w:val="22"/>
        </w:rPr>
        <w:t>Interactive 3D Scenes</w:t>
      </w:r>
    </w:p>
    <w:p>
      <w:r>
        <w:rPr>
          <w:b w:val="0"/>
          <w:i w:val="0"/>
          <w:sz w:val="22"/>
        </w:rPr>
        <w:t>Support for true 3D animations with camera controls and mesh rendering</w:t>
      </w:r>
    </w:p>
    <w:p>
      <w:r>
        <w:rPr>
          <w:b/>
          <w:i w:val="0"/>
          <w:sz w:val="22"/>
        </w:rPr>
        <w:t>Real-Time Polling with WebSockets</w:t>
      </w:r>
    </w:p>
    <w:p>
      <w:r>
        <w:rPr>
          <w:b w:val="0"/>
          <w:i w:val="0"/>
          <w:sz w:val="22"/>
        </w:rPr>
        <w:t>Replace HTTP polling with WebSocket for live status updates</w:t>
      </w:r>
    </w:p>
    <w:p>
      <w:r>
        <w:rPr>
          <w:b/>
          <w:i w:val="0"/>
          <w:sz w:val="22"/>
        </w:rPr>
        <w:t>Advanced LLM Fine-Tuning</w:t>
      </w:r>
    </w:p>
    <w:p>
      <w:r>
        <w:rPr>
          <w:b w:val="0"/>
          <w:i w:val="0"/>
          <w:sz w:val="22"/>
        </w:rPr>
        <w:t>Train models specifically for animation plan generation</w:t>
      </w:r>
    </w:p>
    <w:p>
      <w:r>
        <w:rPr>
          <w:b/>
          <w:i w:val="0"/>
          <w:sz w:val="22"/>
        </w:rPr>
        <w:t>Cloud Integration</w:t>
      </w:r>
    </w:p>
    <w:p>
      <w:r>
        <w:rPr>
          <w:b w:val="0"/>
          <w:i w:val="0"/>
          <w:sz w:val="22"/>
        </w:rPr>
        <w:t>Deploy to AWS/GCP/Azure with auto-scaling</w:t>
      </w:r>
    </w:p>
    <w:p>
      <w:r>
        <w:rPr>
          <w:b/>
          <w:i w:val="0"/>
          <w:sz w:val="22"/>
        </w:rPr>
        <w:t>Video Editing Suite</w:t>
      </w:r>
    </w:p>
    <w:p>
      <w:r>
        <w:rPr>
          <w:b w:val="0"/>
          <w:i w:val="0"/>
          <w:sz w:val="22"/>
        </w:rPr>
        <w:t>Allow post-generation editing and effect addition</w:t>
      </w:r>
    </w:p>
    <w:p>
      <w:r>
        <w:rPr>
          <w:b/>
          <w:i w:val="0"/>
          <w:sz w:val="22"/>
        </w:rPr>
        <w:t>Animation Templates Library</w:t>
      </w:r>
    </w:p>
    <w:p>
      <w:r>
        <w:rPr>
          <w:b w:val="0"/>
          <w:i w:val="0"/>
          <w:sz w:val="22"/>
        </w:rPr>
        <w:t>Pre-built templates for common math/science topics</w:t>
      </w:r>
    </w:p>
    <w:p>
      <w:pPr>
        <w:pStyle w:val="Heading2"/>
        <w:jc w:val="left"/>
      </w:pPr>
      <w:r>
        <w:t>12.2 Performance Roadmap</w:t>
      </w:r>
    </w:p>
    <w:p>
      <w:r>
        <w:rPr>
          <w:b/>
          <w:i w:val="0"/>
          <w:sz w:val="22"/>
        </w:rPr>
        <w:t>Parallel Rendering</w:t>
      </w:r>
    </w:p>
    <w:p>
      <w:r>
        <w:rPr>
          <w:b w:val="0"/>
          <w:i w:val="0"/>
          <w:sz w:val="22"/>
        </w:rPr>
        <w:t>Use GPU acceleration for Manim rendering</w:t>
      </w:r>
    </w:p>
    <w:p>
      <w:r>
        <w:rPr>
          <w:b/>
          <w:i w:val="0"/>
          <w:sz w:val="22"/>
        </w:rPr>
        <w:t>Caching Strategy</w:t>
      </w:r>
    </w:p>
    <w:p>
      <w:r>
        <w:rPr>
          <w:b w:val="0"/>
          <w:i w:val="0"/>
          <w:sz w:val="22"/>
        </w:rPr>
        <w:t>Cache LLM responses and render output for identical inputs</w:t>
      </w:r>
    </w:p>
    <w:p>
      <w:r>
        <w:rPr>
          <w:b/>
          <w:i w:val="0"/>
          <w:sz w:val="22"/>
        </w:rPr>
        <w:t>Batch Processing</w:t>
      </w:r>
    </w:p>
    <w:p>
      <w:r>
        <w:rPr>
          <w:b w:val="0"/>
          <w:i w:val="0"/>
          <w:sz w:val="22"/>
        </w:rPr>
        <w:t>Process multiple animations in parallel queues</w:t>
      </w:r>
    </w:p>
    <w:p>
      <w:r>
        <w:br w:type="page"/>
      </w:r>
    </w:p>
    <w:p>
      <w:pPr>
        <w:pStyle w:val="Heading1"/>
        <w:jc w:val="left"/>
      </w:pPr>
      <w:r>
        <w:t>Appendix A: JSON Schema Reference</w:t>
      </w:r>
    </w:p>
    <w:p>
      <w:pPr>
        <w:pStyle w:val="ListBullet"/>
      </w:pPr>
      <w:r>
        <w:rPr>
          <w:rFonts w:ascii="Courier New" w:hAnsi="Courier New"/>
          <w:color w:val="323232"/>
          <w:sz w:val="18"/>
        </w:rPr>
        <w:br/>
        <w:t>{</w:t>
        <w:br/>
        <w:t xml:space="preserve">  "solution": {</w:t>
        <w:br/>
        <w:t xml:space="preserve">    "topic": "string | null",</w:t>
        <w:br/>
        <w:t xml:space="preserve">    "steps": [</w:t>
        <w:br/>
        <w:t xml:space="preserve">      {</w:t>
        <w:br/>
        <w:t xml:space="preserve">        "title": "string",</w:t>
        <w:br/>
        <w:t xml:space="preserve">        "explanation": "string",</w:t>
        <w:br/>
        <w:t xml:space="preserve">        "latex": "string | null"</w:t>
        <w:br/>
        <w:t xml:space="preserve">      }</w:t>
        <w:br/>
        <w:t xml:space="preserve">    ],</w:t>
        <w:br/>
        <w:t xml:space="preserve">    "final_answer": "string"</w:t>
        <w:br/>
        <w:t xml:space="preserve">  },</w:t>
        <w:br/>
        <w:t xml:space="preserve">  "animation_plan": {</w:t>
        <w:br/>
        <w:t xml:space="preserve">    "overview": "string | null",</w:t>
        <w:br/>
        <w:t xml:space="preserve">    "scenes": [</w:t>
        <w:br/>
        <w:t xml:space="preserve">      {</w:t>
        <w:br/>
        <w:t xml:space="preserve">        "id": "string",</w:t>
        <w:br/>
        <w:t xml:space="preserve">        "description": "string",</w:t>
        <w:br/>
        <w:t xml:space="preserve">        "voiceover": "string | null",</w:t>
        <w:br/>
        <w:t xml:space="preserve">        "elements": [</w:t>
        <w:br/>
        <w:t xml:space="preserve">          {</w:t>
        <w:br/>
        <w:t xml:space="preserve">            "type": "Text|Latex|Circle|Rectangle|Axes|Graph|...",</w:t>
        <w:br/>
        <w:t xml:space="preserve">            "content": "string (optional for some types)",</w:t>
        <w:br/>
        <w:t xml:space="preserve">            "position": "[x,y,z]|preset",</w:t>
        <w:br/>
        <w:t xml:space="preserve">            "style": {</w:t>
        <w:br/>
        <w:t xml:space="preserve">              "color": "#RRGGBB",</w:t>
        <w:br/>
        <w:t xml:space="preserve">              "font_size": number,</w:t>
        <w:br/>
        <w:t xml:space="preserve">              "stroke_width": number,</w:t>
        <w:br/>
        <w:t xml:space="preserve">              "fill_opacity": number</w:t>
        <w:br/>
        <w:t xml:space="preserve">            },</w:t>
        <w:br/>
        <w:t xml:space="preserve">            "timing": {</w:t>
        <w:br/>
        <w:t xml:space="preserve">              "start": number (seconds),</w:t>
        <w:br/>
        <w:t xml:space="preserve">              "duration_in": number,</w:t>
        <w:br/>
        <w:t xml:space="preserve">              "transition_in": "Write|Create|FadeIn|...",</w:t>
        <w:br/>
        <w:t xml:space="preserve">              "transition_out": "FadeOut|Uncreate|..."</w:t>
        <w:br/>
        <w:t xml:space="preserve">            }</w:t>
        <w:br/>
        <w:t xml:space="preserve">          }</w:t>
        <w:br/>
        <w:t xml:space="preserve">        ]</w:t>
        <w:br/>
        <w:t xml:space="preserve">      }</w:t>
        <w:br/>
        <w:t xml:space="preserve">    ]</w:t>
        <w:br/>
        <w:t xml:space="preserve">  }</w:t>
        <w:br/>
        <w:t>}</w:t>
        <w:br/>
        <w:t xml:space="preserve">    </w:t>
      </w:r>
    </w:p>
    <w:p>
      <w:r>
        <w:br w:type="page"/>
      </w:r>
    </w:p>
    <w:p>
      <w:pPr>
        <w:pStyle w:val="Heading1"/>
        <w:jc w:val="left"/>
      </w:pPr>
      <w:r>
        <w:t>Appendix B: Color Reference</w:t>
      </w:r>
    </w:p>
    <w:p>
      <w:pPr>
        <w:pStyle w:val="ListBullet"/>
      </w:pPr>
      <w:r>
        <w:t>RED: #FF0000 - Emphasis, errors</w:t>
      </w:r>
    </w:p>
    <w:p>
      <w:pPr>
        <w:pStyle w:val="ListBullet"/>
      </w:pPr>
      <w:r>
        <w:t>BLUE: #0000FF - Primary element</w:t>
      </w:r>
    </w:p>
    <w:p>
      <w:pPr>
        <w:pStyle w:val="ListBullet"/>
      </w:pPr>
      <w:r>
        <w:t>GREEN: #00FF00 - Correct, positive</w:t>
      </w:r>
    </w:p>
    <w:p>
      <w:pPr>
        <w:pStyle w:val="ListBullet"/>
      </w:pPr>
      <w:r>
        <w:t>YELLOW: #FFFF00 - Highlight, warning</w:t>
      </w:r>
    </w:p>
    <w:p>
      <w:pPr>
        <w:pStyle w:val="ListBullet"/>
      </w:pPr>
      <w:r>
        <w:t>PURPLE: #FF00FF - Secondary element</w:t>
      </w:r>
    </w:p>
    <w:p>
      <w:pPr>
        <w:pStyle w:val="ListBullet"/>
      </w:pPr>
      <w:r>
        <w:t>ORANGE: #FFA500 - Caution, important</w:t>
      </w:r>
    </w:p>
    <w:p>
      <w:pPr>
        <w:pStyle w:val="ListBullet"/>
      </w:pPr>
      <w:r>
        <w:t>WHITE: #FFFFFF - Default text</w:t>
      </w:r>
    </w:p>
    <w:p>
      <w:pPr>
        <w:pStyle w:val="ListBullet"/>
      </w:pPr>
      <w:r>
        <w:t>BLACK: #000000 - Backgrounds</w:t>
      </w:r>
    </w:p>
    <w:p>
      <w:r>
        <w:br w:type="page"/>
      </w:r>
    </w:p>
    <w:p>
      <w:pPr>
        <w:pStyle w:val="Heading1"/>
        <w:jc w:val="left"/>
      </w:pPr>
      <w:r>
        <w:t>Appendix C: Font Sizes (Manim)</w:t>
      </w:r>
    </w:p>
    <w:p>
      <w:r>
        <w:t>Titles: 48pt</w:t>
      </w:r>
    </w:p>
    <w:p>
      <w:r>
        <w:t>Subtitles: 36pt</w:t>
      </w:r>
    </w:p>
    <w:p>
      <w:r>
        <w:t>Body text: 28pt</w:t>
      </w:r>
    </w:p>
    <w:p>
      <w:r>
        <w:t>Small text: 20pt</w:t>
      </w:r>
    </w:p>
    <w:p>
      <w:r>
        <w:t>Labels: 24pt</w:t>
      </w:r>
    </w:p>
    <w:p>
      <w:r>
        <w:br w:type="page"/>
      </w:r>
    </w:p>
    <w:p>
      <w:pPr>
        <w:pStyle w:val="Heading1"/>
        <w:jc w:val="left"/>
      </w:pPr>
      <w:r>
        <w:t>Appendix D: Animation Timing Guide</w:t>
      </w:r>
    </w:p>
    <w:p>
      <w:pPr>
        <w:pStyle w:val="ListBullet"/>
      </w:pPr>
      <w:r>
        <w:t>Simple text: 0.5-1.5 seconds</w:t>
      </w:r>
    </w:p>
    <w:p>
      <w:pPr>
        <w:pStyle w:val="ListBullet"/>
      </w:pPr>
      <w:r>
        <w:t>Complex equation: 1.5-3.0 seconds</w:t>
      </w:r>
    </w:p>
    <w:p>
      <w:pPr>
        <w:pStyle w:val="ListBullet"/>
      </w:pPr>
      <w:r>
        <w:t>Shape drawing: 1.0-2.0 seconds</w:t>
      </w:r>
    </w:p>
    <w:p>
      <w:pPr>
        <w:pStyle w:val="ListBullet"/>
      </w:pPr>
      <w:r>
        <w:t>Graph plotting: 2.0-4.0 seconds</w:t>
      </w:r>
    </w:p>
    <w:p>
      <w:pPr>
        <w:pStyle w:val="ListBullet"/>
      </w:pPr>
      <w:r>
        <w:t>Transformation: 1.5-3.0 seconds</w:t>
      </w:r>
    </w:p>
    <w:p>
      <w:pPr>
        <w:pStyle w:val="ListBullet"/>
      </w:pPr>
      <w:r>
        <w:t>Scene transition: 0.5-1.0 seconds</w:t>
      </w:r>
    </w:p>
    <w:p>
      <w:r>
        <w:br w:type="page"/>
      </w:r>
    </w:p>
    <w:p>
      <w:pPr>
        <w:pStyle w:val="Heading1"/>
        <w:jc w:val="left"/>
      </w:pPr>
      <w:r>
        <w:t>Appendix E: Glossary</w:t>
      </w:r>
    </w:p>
    <w:p>
      <w:pPr>
        <w:pStyle w:val="ListBullet"/>
      </w:pPr>
      <w:r>
        <w:t>Manim: Mathematical Animation Engine - library for creating mathematical animations</w:t>
      </w:r>
    </w:p>
    <w:p>
      <w:pPr>
        <w:pStyle w:val="ListBullet"/>
      </w:pPr>
      <w:r>
        <w:t>LLM: Large Language Model - AI system for understanding and generating text</w:t>
      </w:r>
    </w:p>
    <w:p>
      <w:pPr>
        <w:pStyle w:val="ListBullet"/>
      </w:pPr>
      <w:r>
        <w:t>Orchestrator: Component that selects LLM and generates specialized prompts</w:t>
      </w:r>
    </w:p>
    <w:p>
      <w:pPr>
        <w:pStyle w:val="ListBullet"/>
      </w:pPr>
      <w:r>
        <w:t>Adapter: Converts JSON animation plans to Manim Python code</w:t>
      </w:r>
    </w:p>
    <w:p>
      <w:pPr>
        <w:pStyle w:val="ListBullet"/>
      </w:pPr>
      <w:r>
        <w:t>Pipeline: Sequence of operations from question to final video</w:t>
      </w:r>
    </w:p>
    <w:p>
      <w:pPr>
        <w:pStyle w:val="ListBullet"/>
      </w:pPr>
      <w:r>
        <w:t>Scene: Single logical animation sequence</w:t>
      </w:r>
    </w:p>
    <w:p>
      <w:pPr>
        <w:pStyle w:val="ListBullet"/>
      </w:pPr>
      <w:r>
        <w:t>Element: Visual component within a scene (text, shape, graph, etc)</w:t>
      </w:r>
    </w:p>
    <w:p>
      <w:pPr>
        <w:pStyle w:val="ListBullet"/>
      </w:pPr>
      <w:r>
        <w:t>Voiceover: Narration audio for animation</w:t>
      </w:r>
    </w:p>
    <w:p>
      <w:pPr>
        <w:pStyle w:val="ListBullet"/>
      </w:pPr>
      <w:r>
        <w:t>TTS: Text-to-Speech - converts text to audio</w:t>
      </w:r>
    </w:p>
    <w:p>
      <w:pPr>
        <w:pStyle w:val="ListBullet"/>
      </w:pPr>
      <w:r>
        <w:t>A/V Sync: Audio/Video Synchronization - timing alignment</w:t>
      </w:r>
    </w:p>
    <w:p>
      <w:pPr>
        <w:pStyle w:val="ListBullet"/>
      </w:pPr>
      <w:r>
        <w:t>JSON Plan: Structured specification of animation content</w:t>
      </w:r>
    </w:p>
    <w:p>
      <w:pPr>
        <w:pStyle w:val="ListBullet"/>
      </w:pPr>
      <w:r>
        <w:t>Fallback: Alternative option if primary choice fails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